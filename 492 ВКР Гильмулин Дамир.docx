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3DEAF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ПРАВИТЕЛЬСТВО САНКТ-ПЕТЕРБУРГА</w:t>
      </w:r>
    </w:p>
    <w:p w14:paraId="4362C58D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>КОМИТЕТ ПО ОБРАЗОВАНИЮ</w:t>
      </w:r>
    </w:p>
    <w:p w14:paraId="3F41943B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t xml:space="preserve">САНТК-ПЕТЕРБУРГСКОЕ ГОСУДАРСТВЕННОЕ БЮДЖЕТНОЕ ПРОФЕССИОНАЛЬНОЕ ОБРАЗОВАТЕЛЬНОЕ УЧРЕЖДЕНИЕ </w:t>
      </w:r>
    </w:p>
    <w:p w14:paraId="51E06563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</w:pPr>
      <w:r w:rsidRPr="00AF1B90">
        <w:t>«ОХТИНСКИЙ КОЛЛЕДЖ»</w:t>
      </w:r>
    </w:p>
    <w:p w14:paraId="289E6B85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</w:pPr>
    </w:p>
    <w:p w14:paraId="608F9E03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</w:pPr>
    </w:p>
    <w:p w14:paraId="00ADCAFC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</w:pPr>
    </w:p>
    <w:p w14:paraId="2650DC9F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</w:p>
    <w:p w14:paraId="072C86A6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center"/>
        <w:rPr>
          <w:sz w:val="22"/>
          <w:szCs w:val="22"/>
        </w:rPr>
      </w:pPr>
      <w:r w:rsidRPr="00AF1B90">
        <w:rPr>
          <w:sz w:val="44"/>
          <w:szCs w:val="44"/>
        </w:rPr>
        <w:t xml:space="preserve">ВЫПУСКНАЯ КВАЛИФИКАЦИОННАЯ </w:t>
      </w:r>
    </w:p>
    <w:p w14:paraId="523646D6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center"/>
        <w:rPr>
          <w:sz w:val="44"/>
          <w:szCs w:val="44"/>
        </w:rPr>
      </w:pPr>
      <w:r w:rsidRPr="00AF1B90">
        <w:rPr>
          <w:sz w:val="44"/>
          <w:szCs w:val="44"/>
        </w:rPr>
        <w:t>РАБОТА</w:t>
      </w:r>
    </w:p>
    <w:p w14:paraId="07486E9A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center"/>
        <w:rPr>
          <w:sz w:val="22"/>
          <w:szCs w:val="22"/>
        </w:rPr>
      </w:pPr>
    </w:p>
    <w:p w14:paraId="00C7C67E" w14:textId="4E992796" w:rsidR="00525082" w:rsidRPr="00AF1B90" w:rsidRDefault="00525082" w:rsidP="00525082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  <w:r w:rsidRPr="00AF1B90">
        <w:rPr>
          <w:sz w:val="28"/>
          <w:szCs w:val="28"/>
        </w:rPr>
        <w:t xml:space="preserve">Тема: </w:t>
      </w:r>
      <w:r>
        <w:rPr>
          <w:sz w:val="28"/>
          <w:szCs w:val="28"/>
        </w:rPr>
        <w:t>Разработка P2P-платформы для аренды автомобилей между частными лицами</w:t>
      </w:r>
    </w:p>
    <w:p w14:paraId="0B167A43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785D0F70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252642BF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rPr>
          <w:sz w:val="28"/>
          <w:szCs w:val="28"/>
        </w:rPr>
      </w:pPr>
    </w:p>
    <w:p w14:paraId="47DB6FC7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rPr>
          <w:sz w:val="22"/>
          <w:szCs w:val="22"/>
        </w:rPr>
      </w:pPr>
    </w:p>
    <w:p w14:paraId="485C0FB1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Обучающегося   группы 492</w:t>
      </w:r>
    </w:p>
    <w:p w14:paraId="0ED2D072" w14:textId="1298F449" w:rsidR="00525082" w:rsidRPr="00AF1B90" w:rsidRDefault="00525082" w:rsidP="00525082">
      <w:pPr>
        <w:pStyle w:val="aff8"/>
        <w:spacing w:before="0" w:beforeAutospacing="0" w:after="160" w:afterAutospacing="0" w:line="258" w:lineRule="auto"/>
        <w:ind w:right="42"/>
        <w:jc w:val="right"/>
        <w:rPr>
          <w:sz w:val="22"/>
          <w:szCs w:val="22"/>
        </w:rPr>
      </w:pPr>
      <w:r>
        <w:t>Гильмулина Дамира Вадимовича</w:t>
      </w:r>
    </w:p>
    <w:p w14:paraId="48936268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по специальности 09.02.07. Информационные системы и программирование</w:t>
      </w:r>
    </w:p>
    <w:p w14:paraId="59330413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Руководитель _______________________/__________/</w:t>
      </w:r>
    </w:p>
    <w:p w14:paraId="15303402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  <w:r w:rsidRPr="00AF1B90">
        <w:t>Нормоконтроль _______________________/_________/</w:t>
      </w:r>
    </w:p>
    <w:p w14:paraId="7547E1CD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right"/>
      </w:pPr>
      <w:r w:rsidRPr="00AF1B90">
        <w:t>Зам.директора_________________________/_________/</w:t>
      </w:r>
    </w:p>
    <w:p w14:paraId="61AE74B3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right"/>
      </w:pPr>
    </w:p>
    <w:p w14:paraId="7CBFE159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  <w:jc w:val="right"/>
        <w:rPr>
          <w:sz w:val="22"/>
          <w:szCs w:val="22"/>
        </w:rPr>
      </w:pPr>
    </w:p>
    <w:p w14:paraId="683509DE" w14:textId="77777777" w:rsidR="00525082" w:rsidRPr="00AF1B90" w:rsidRDefault="00525082" w:rsidP="00525082">
      <w:pPr>
        <w:pStyle w:val="aff8"/>
        <w:spacing w:before="0" w:beforeAutospacing="0" w:after="0" w:afterAutospacing="0"/>
        <w:rPr>
          <w:sz w:val="22"/>
          <w:szCs w:val="22"/>
        </w:rPr>
      </w:pPr>
      <w:r w:rsidRPr="00AF1B90">
        <w:t>Выпускная квалификационная работа защищена</w:t>
      </w:r>
    </w:p>
    <w:p w14:paraId="55C87146" w14:textId="77777777" w:rsidR="00525082" w:rsidRPr="00AF1B90" w:rsidRDefault="00525082" w:rsidP="00525082">
      <w:pPr>
        <w:pStyle w:val="aff8"/>
        <w:spacing w:before="0" w:beforeAutospacing="0" w:after="0" w:afterAutospacing="0"/>
        <w:rPr>
          <w:sz w:val="22"/>
          <w:szCs w:val="22"/>
        </w:rPr>
      </w:pPr>
      <w:r w:rsidRPr="00AF1B90">
        <w:t>Протокол ГЭК №_____от «_____» _______202_г.</w:t>
      </w:r>
    </w:p>
    <w:p w14:paraId="05AE6C4A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</w:pPr>
      <w:r w:rsidRPr="00AF1B90">
        <w:t>с оценкой_________________________________</w:t>
      </w:r>
    </w:p>
    <w:p w14:paraId="0F7D0EE7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</w:pPr>
    </w:p>
    <w:p w14:paraId="4BB17A5A" w14:textId="77777777" w:rsidR="00525082" w:rsidRPr="00AF1B90" w:rsidRDefault="00525082" w:rsidP="00525082">
      <w:pPr>
        <w:pStyle w:val="aff8"/>
        <w:spacing w:before="0" w:beforeAutospacing="0" w:after="160" w:afterAutospacing="0" w:line="258" w:lineRule="auto"/>
      </w:pPr>
    </w:p>
    <w:p w14:paraId="72AF9EA4" w14:textId="77777777" w:rsidR="00525082" w:rsidRPr="00AF1B90" w:rsidRDefault="00525082" w:rsidP="00525082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САНКТ-ПЕТЕРБУРГ</w:t>
      </w:r>
    </w:p>
    <w:p w14:paraId="47B427B3" w14:textId="0FE8FBEB" w:rsidR="00525082" w:rsidRPr="00525082" w:rsidRDefault="00525082" w:rsidP="00525082">
      <w:pPr>
        <w:pStyle w:val="aff8"/>
        <w:spacing w:before="0" w:beforeAutospacing="0" w:after="0" w:afterAutospacing="0" w:line="258" w:lineRule="auto"/>
        <w:jc w:val="center"/>
        <w:rPr>
          <w:sz w:val="22"/>
          <w:szCs w:val="22"/>
        </w:rPr>
      </w:pPr>
      <w:r w:rsidRPr="00AF1B90">
        <w:rPr>
          <w:sz w:val="22"/>
          <w:szCs w:val="22"/>
        </w:rPr>
        <w:t>2025-2026 УЧ.ГОД</w:t>
      </w:r>
    </w:p>
    <w:p w14:paraId="3D400C57" w14:textId="77777777" w:rsidR="00525082" w:rsidRPr="00525082" w:rsidRDefault="00525082" w:rsidP="00525082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1"/>
      <w:bookmarkStart w:id="1" w:name="_Toc230106442"/>
      <w:r w:rsidRPr="00525082">
        <w:rPr>
          <w:rFonts w:ascii="Times New Roman" w:hAnsi="Times New Roman" w:cs="Times New Roman"/>
          <w:color w:val="auto"/>
          <w:lang w:val="ru-RU"/>
        </w:rPr>
        <w:lastRenderedPageBreak/>
        <w:t>СОДЕРЖАНИЕ</w:t>
      </w:r>
      <w:bookmarkEnd w:id="0"/>
      <w:bookmarkEnd w:id="1"/>
    </w:p>
    <w:p w14:paraId="5D263434" w14:textId="77777777" w:rsidR="00525082" w:rsidRPr="009B5176" w:rsidRDefault="00525082" w:rsidP="005250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b/>
          <w:sz w:val="28"/>
          <w:szCs w:val="28"/>
          <w:lang w:val="ru-RU"/>
        </w:rPr>
        <w:id w:val="1856295647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2F8B15C4" w14:textId="48EBC250" w:rsidR="009B5176" w:rsidRPr="009B5176" w:rsidRDefault="00525082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r w:rsidRPr="009B5176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9B5176">
            <w:rPr>
              <w:rFonts w:ascii="Times New Roman" w:hAnsi="Times New Roman" w:cs="Times New Roman"/>
              <w:sz w:val="28"/>
              <w:szCs w:val="28"/>
            </w:rPr>
            <w:instrText xml:space="preserve">TOC \o "1-9" \h </w:instrText>
          </w:r>
          <w:r w:rsidRPr="009B5176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30106442" w:history="1">
            <w:r w:rsidR="009B5176"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СОДЕРЖАНИЕ</w:t>
            </w:r>
            <w:r w:rsidR="009B5176"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9B5176"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="009B5176"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_Toc230106442 \h </w:instrText>
            </w:r>
            <w:r w:rsidR="009B5176"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="009B5176"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="009B5176"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9B5176"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5CED3C9" w14:textId="12CAA659" w:rsidR="009B5176" w:rsidRPr="009B5176" w:rsidRDefault="009B5176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43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_Toc230106443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A9F7675" w14:textId="0A324337" w:rsidR="009B5176" w:rsidRPr="009B5176" w:rsidRDefault="009B5176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44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1. ИССЛЕДОВАНИЕ ПРЕДМЕТНОЙ ОБЛАСТИ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_Toc230106444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290640D" w14:textId="619EA5E1" w:rsidR="009B5176" w:rsidRPr="009B5176" w:rsidRDefault="009B5176">
          <w:pPr>
            <w:pStyle w:val="2c"/>
            <w:tabs>
              <w:tab w:val="left" w:pos="880"/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45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1.1.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бизнес-процессов в рамках предметной области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_Toc230106445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785AF3FA" w14:textId="5FC7E86D" w:rsidR="009B5176" w:rsidRPr="009B5176" w:rsidRDefault="009B5176">
          <w:pPr>
            <w:pStyle w:val="2c"/>
            <w:tabs>
              <w:tab w:val="left" w:pos="880"/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46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1.2.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  <w:lang w:val="ru-RU" w:eastAsia="ru-RU"/>
              </w:rPr>
              <w:tab/>
            </w:r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Анализ имеющихся решений на рынке программных продуктов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_Toc230106446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44EB2EF" w14:textId="4AC23362" w:rsidR="009B5176" w:rsidRPr="009B5176" w:rsidRDefault="009B5176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47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2. РАЗРАБОТКА ИНФОРМАЦИОННОЙ СИСТЕМЫ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_Toc230106447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6A3367FE" w14:textId="1C34D538" w:rsidR="009B5176" w:rsidRPr="009B5176" w:rsidRDefault="009B5176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48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2.1. Техническое задание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_Toc230106448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10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51296E10" w14:textId="1BAD37CE" w:rsidR="009B5176" w:rsidRPr="009B5176" w:rsidRDefault="009B5176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49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2.2. Анализ инструментальных средств проектирования и разработки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_Toc230106449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11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D704024" w14:textId="5F23D5C5" w:rsidR="009B5176" w:rsidRPr="009B5176" w:rsidRDefault="009B5176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50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2.3. Технический проект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_Toc230106450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14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659873D" w14:textId="5FDB24A8" w:rsidR="009B5176" w:rsidRPr="009B5176" w:rsidRDefault="009B5176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51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2.4. Рабочий проект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_Toc230106451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17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3A5E0B1" w14:textId="1D52C780" w:rsidR="009B5176" w:rsidRPr="009B5176" w:rsidRDefault="009B5176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52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ГЛАВА 3. ТЕСТИРОВАНИЕ И ДОКУМЕНТИРОВАНИЕ ИНФОРМАЦИОННОЙ СИСТЕМЫ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_Toc230106452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50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0DA99C41" w14:textId="440A0F74" w:rsidR="009B5176" w:rsidRPr="009B5176" w:rsidRDefault="009B5176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53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3.1. Тестирование информационной системы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_Toc230106453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50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3EDC14B3" w14:textId="5845A53D" w:rsidR="009B5176" w:rsidRPr="009B5176" w:rsidRDefault="009B5176">
          <w:pPr>
            <w:pStyle w:val="2c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54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3.2. Руководство пользователя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_Toc230106454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51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C12DB84" w14:textId="16B94CF4" w:rsidR="009B5176" w:rsidRPr="009B5176" w:rsidRDefault="009B5176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55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_Toc230106455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55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A7C0B2E" w14:textId="6BF61CDC" w:rsidR="009B5176" w:rsidRPr="009B5176" w:rsidRDefault="009B5176">
          <w:pPr>
            <w:pStyle w:val="14"/>
            <w:tabs>
              <w:tab w:val="right" w:leader="dot" w:pos="9678"/>
            </w:tabs>
            <w:rPr>
              <w:rFonts w:ascii="Times New Roman" w:hAnsi="Times New Roman" w:cs="Times New Roman"/>
              <w:noProof/>
              <w:sz w:val="28"/>
              <w:szCs w:val="28"/>
              <w:lang w:val="ru-RU" w:eastAsia="ru-RU"/>
            </w:rPr>
          </w:pPr>
          <w:hyperlink w:anchor="_Toc230106456" w:history="1">
            <w:r w:rsidRPr="009B5176">
              <w:rPr>
                <w:rStyle w:val="aff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ИСПОЛЬЗУЕМОЙ ЛИТЕРАТУРЫ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begin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instrText xml:space="preserve"> PAGEREF _Toc230106456 \h </w:instrTex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separate"/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t>56</w:t>
            </w:r>
            <w:r w:rsidRPr="009B5176">
              <w:rPr>
                <w:rFonts w:ascii="Times New Roman" w:hAnsi="Times New Roman" w:cs="Times New Roman"/>
                <w:noProof/>
                <w:sz w:val="28"/>
                <w:szCs w:val="28"/>
              </w:rPr>
              <w:fldChar w:fldCharType="end"/>
            </w:r>
          </w:hyperlink>
        </w:p>
        <w:p w14:paraId="15B8420D" w14:textId="23C5AE57" w:rsidR="00525082" w:rsidRPr="00525082" w:rsidRDefault="00525082" w:rsidP="00525082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B517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8CA9C13" w14:textId="77777777" w:rsidR="00525082" w:rsidRPr="00525082" w:rsidRDefault="00525082" w:rsidP="0052508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25082"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</w:p>
    <w:p w14:paraId="2130C6A7" w14:textId="2959694C" w:rsidR="00E16159" w:rsidRPr="00E53A12" w:rsidRDefault="00EC4E66" w:rsidP="00E53A1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30106443"/>
      <w:r w:rsidRPr="00E53A12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2"/>
    </w:p>
    <w:p w14:paraId="66294C45" w14:textId="77777777" w:rsidR="00E53A12" w:rsidRPr="00E53A12" w:rsidRDefault="00E53A12" w:rsidP="00E53A1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1CF08B1" w14:textId="77777777" w:rsidR="00DF4F0C" w:rsidRDefault="00C900D2" w:rsidP="00DF4F0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A12">
        <w:rPr>
          <w:rFonts w:ascii="Times New Roman" w:hAnsi="Times New Roman" w:cs="Times New Roman"/>
          <w:sz w:val="28"/>
          <w:szCs w:val="28"/>
          <w:lang w:val="ru-RU"/>
        </w:rPr>
        <w:t>В последние годы концепция экономики совместного потребления (</w:t>
      </w:r>
      <w:r w:rsidRPr="00E53A12">
        <w:rPr>
          <w:rFonts w:ascii="Times New Roman" w:hAnsi="Times New Roman" w:cs="Times New Roman"/>
          <w:sz w:val="28"/>
          <w:szCs w:val="28"/>
        </w:rPr>
        <w:t>sharing</w:t>
      </w:r>
      <w:r w:rsidRPr="00E53A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3A12">
        <w:rPr>
          <w:rFonts w:ascii="Times New Roman" w:hAnsi="Times New Roman" w:cs="Times New Roman"/>
          <w:sz w:val="28"/>
          <w:szCs w:val="28"/>
        </w:rPr>
        <w:t>economy</w:t>
      </w:r>
      <w:r w:rsidRPr="00E53A12">
        <w:rPr>
          <w:rFonts w:ascii="Times New Roman" w:hAnsi="Times New Roman" w:cs="Times New Roman"/>
          <w:sz w:val="28"/>
          <w:szCs w:val="28"/>
          <w:lang w:val="ru-RU"/>
        </w:rPr>
        <w:t>) стремительно меняет привычные рынки товаров и услуг. Одной из наиболее перспективных областей в этой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 сфере является </w:t>
      </w:r>
      <w:r w:rsidRPr="003D4C74">
        <w:rPr>
          <w:rFonts w:ascii="Times New Roman" w:hAnsi="Times New Roman" w:cs="Times New Roman"/>
          <w:sz w:val="28"/>
          <w:szCs w:val="28"/>
        </w:rPr>
        <w:t>P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D4C74">
        <w:rPr>
          <w:rFonts w:ascii="Times New Roman" w:hAnsi="Times New Roman" w:cs="Times New Roman"/>
          <w:sz w:val="28"/>
          <w:szCs w:val="28"/>
        </w:rPr>
        <w:t>P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-аренда (</w:t>
      </w:r>
      <w:r w:rsidRPr="003D4C74">
        <w:rPr>
          <w:rFonts w:ascii="Times New Roman" w:hAnsi="Times New Roman" w:cs="Times New Roman"/>
          <w:sz w:val="28"/>
          <w:szCs w:val="28"/>
        </w:rPr>
        <w:t>peer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D4C74">
        <w:rPr>
          <w:rFonts w:ascii="Times New Roman" w:hAnsi="Times New Roman" w:cs="Times New Roman"/>
          <w:sz w:val="28"/>
          <w:szCs w:val="28"/>
        </w:rPr>
        <w:t>to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D4C74">
        <w:rPr>
          <w:rFonts w:ascii="Times New Roman" w:hAnsi="Times New Roman" w:cs="Times New Roman"/>
          <w:sz w:val="28"/>
          <w:szCs w:val="28"/>
        </w:rPr>
        <w:t>peer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) автомобилей, позволяющая частным владельцам транспортных средств сдавать их в аренду другим лицам. На сегодняшний день автоматизация таких процессов через специализированные веб-платформы является необходимым условием для обеспечения безопасности и удобства взаимодействия между участниками рынка.</w:t>
      </w:r>
    </w:p>
    <w:p w14:paraId="24C71B41" w14:textId="77777777" w:rsidR="00DF4F0C" w:rsidRDefault="00C900D2" w:rsidP="00DF4F0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>Традиционные способы аренды автомобилей через крупные прокатные компании обладают рядом недостатков для частных лиц. Во-первых, это высокая стоимость услуг за счет больших операционных расходов компаний. Во-вторых, ограниченный выбор моделей и географическая привязка к офисам проката. В-третьих, частные владельцы автомобилей, которые не используют свой транспорт постоянно, не имеют удобного и безопасного инструмента для монетизации своего простаивающего имущества.</w:t>
      </w:r>
    </w:p>
    <w:p w14:paraId="1631D8A0" w14:textId="77777777" w:rsidR="00DF4F0C" w:rsidRDefault="00C900D2" w:rsidP="00DF4F0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специализированной </w:t>
      </w:r>
      <w:r w:rsidRPr="003D4C74">
        <w:rPr>
          <w:rFonts w:ascii="Times New Roman" w:hAnsi="Times New Roman" w:cs="Times New Roman"/>
          <w:sz w:val="28"/>
          <w:szCs w:val="28"/>
        </w:rPr>
        <w:t>P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D4C74">
        <w:rPr>
          <w:rFonts w:ascii="Times New Roman" w:hAnsi="Times New Roman" w:cs="Times New Roman"/>
          <w:sz w:val="28"/>
          <w:szCs w:val="28"/>
        </w:rPr>
        <w:t>P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-платформы позволяет решить эти проблемы, объединяя автовладельцев и арендаторов в едином цифровом пространстве. Внедрение веб-приложения дает возможность владельцам легко размещать объявления, а арендаторам — находить подходящие автомобили в нужном районе по более привлекательным ценам. Автоматизация процессов бронирования, проверки документов и системы рейтингов значительно снижает риски для обеих сторон и повышает уровень доверия внутри сообщества.</w:t>
      </w:r>
    </w:p>
    <w:p w14:paraId="4ACFB69D" w14:textId="5057EB19" w:rsidR="00DF4F0C" w:rsidRPr="007807A3" w:rsidRDefault="00C900D2" w:rsidP="007807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Актуальность темы выпускной квалификационной работы обусловлена ростом популярности каршеринга и </w:t>
      </w:r>
      <w:proofErr w:type="spellStart"/>
      <w:r w:rsidRPr="003D4C74">
        <w:rPr>
          <w:rFonts w:ascii="Times New Roman" w:hAnsi="Times New Roman" w:cs="Times New Roman"/>
          <w:sz w:val="28"/>
          <w:szCs w:val="28"/>
          <w:lang w:val="ru-RU"/>
        </w:rPr>
        <w:t>шеринговых</w:t>
      </w:r>
      <w:proofErr w:type="spellEnd"/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 сервисов в России. В условиях 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дефицита новых автомобилей и роста цен на запчасти, </w:t>
      </w:r>
      <w:r w:rsidRPr="003D4C74">
        <w:rPr>
          <w:rFonts w:ascii="Times New Roman" w:hAnsi="Times New Roman" w:cs="Times New Roman"/>
          <w:sz w:val="28"/>
          <w:szCs w:val="28"/>
        </w:rPr>
        <w:t>P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D4C74">
        <w:rPr>
          <w:rFonts w:ascii="Times New Roman" w:hAnsi="Times New Roman" w:cs="Times New Roman"/>
          <w:sz w:val="28"/>
          <w:szCs w:val="28"/>
        </w:rPr>
        <w:t>P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-аренда становится выгодной альтернативой как для владельцев, так и для арендаторов. Разработка </w:t>
      </w:r>
      <w:r w:rsidRPr="00776231">
        <w:rPr>
          <w:rFonts w:ascii="Times New Roman" w:hAnsi="Times New Roman" w:cs="Times New Roman"/>
          <w:sz w:val="28"/>
          <w:szCs w:val="28"/>
          <w:lang w:val="ru-RU"/>
        </w:rPr>
        <w:t xml:space="preserve">современной, надежной и интуитивно понятной платформы на базе облачных </w:t>
      </w:r>
      <w:r w:rsidRPr="007807A3">
        <w:rPr>
          <w:rFonts w:ascii="Times New Roman" w:hAnsi="Times New Roman" w:cs="Times New Roman"/>
          <w:sz w:val="28"/>
          <w:szCs w:val="28"/>
          <w:lang w:val="ru-RU"/>
        </w:rPr>
        <w:t xml:space="preserve">технологий является востребованной задачей для современного </w:t>
      </w:r>
      <w:r w:rsidRPr="007807A3">
        <w:rPr>
          <w:rFonts w:ascii="Times New Roman" w:hAnsi="Times New Roman" w:cs="Times New Roman"/>
          <w:sz w:val="28"/>
          <w:szCs w:val="28"/>
        </w:rPr>
        <w:t>IT</w:t>
      </w:r>
      <w:r w:rsidRPr="007807A3">
        <w:rPr>
          <w:rFonts w:ascii="Times New Roman" w:hAnsi="Times New Roman" w:cs="Times New Roman"/>
          <w:sz w:val="28"/>
          <w:szCs w:val="28"/>
          <w:lang w:val="ru-RU"/>
        </w:rPr>
        <w:t>-рынка.</w:t>
      </w:r>
    </w:p>
    <w:p w14:paraId="70FFFB30" w14:textId="43B43220" w:rsidR="00776231" w:rsidRPr="00776231" w:rsidRDefault="00776231" w:rsidP="007807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807A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</w:t>
      </w:r>
      <w:r w:rsidRPr="00776231">
        <w:rPr>
          <w:rFonts w:ascii="Times New Roman" w:hAnsi="Times New Roman" w:cs="Times New Roman"/>
          <w:b/>
          <w:bCs/>
          <w:sz w:val="28"/>
          <w:szCs w:val="28"/>
          <w:lang w:val="ru-RU"/>
        </w:rPr>
        <w:t>ема</w:t>
      </w:r>
      <w:proofErr w:type="gramStart"/>
      <w:r w:rsidRPr="00776231">
        <w:rPr>
          <w:rFonts w:ascii="Times New Roman" w:hAnsi="Times New Roman" w:cs="Times New Roman"/>
          <w:sz w:val="28"/>
          <w:szCs w:val="28"/>
          <w:lang w:val="ru-RU"/>
        </w:rPr>
        <w:t>: У</w:t>
      </w:r>
      <w:proofErr w:type="gramEnd"/>
      <w:r w:rsidRPr="00776231">
        <w:rPr>
          <w:rFonts w:ascii="Times New Roman" w:hAnsi="Times New Roman" w:cs="Times New Roman"/>
          <w:sz w:val="28"/>
          <w:szCs w:val="28"/>
          <w:lang w:val="ru-RU"/>
        </w:rPr>
        <w:t xml:space="preserve"> частных пользователей отсутствует единая специализированная автоматизированная среда для поиска транспорта, оформления бронирований и управления объявлениями, что усложняет контроль сроков и условий аренды и повышает риски ошибок и недостаточной информированности участников сделки.</w:t>
      </w:r>
    </w:p>
    <w:p w14:paraId="6A7C8BCA" w14:textId="56FEA4FB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Pr="00776231">
        <w:rPr>
          <w:rFonts w:ascii="Times New Roman" w:hAnsi="Times New Roman" w:cs="Times New Roman"/>
          <w:sz w:val="28"/>
          <w:szCs w:val="28"/>
          <w:lang w:val="ru-RU"/>
        </w:rPr>
        <w:t>: Проектирование и разработка веб-приложения для автоматизации организации P2P-аренды автомобилей между частными лицами.</w:t>
      </w:r>
    </w:p>
    <w:p w14:paraId="470BB2FA" w14:textId="77777777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Pr="0077623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6DDFE8F" w14:textId="77777777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sz w:val="28"/>
          <w:szCs w:val="28"/>
          <w:lang w:val="ru-RU"/>
        </w:rPr>
        <w:t>1. Провести анализ предметной области и бизнес-процессов P2P-аренды автомобилей;</w:t>
      </w:r>
    </w:p>
    <w:p w14:paraId="2D7B7058" w14:textId="77777777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sz w:val="28"/>
          <w:szCs w:val="28"/>
          <w:lang w:val="ru-RU"/>
        </w:rPr>
        <w:t>2. Изучить имеющиеся на рынке аналоги;</w:t>
      </w:r>
    </w:p>
    <w:p w14:paraId="7391A2E0" w14:textId="77777777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sz w:val="28"/>
          <w:szCs w:val="28"/>
          <w:lang w:val="ru-RU"/>
        </w:rPr>
        <w:t>3. Разработать техническое задание и выбрать стек технологий;</w:t>
      </w:r>
    </w:p>
    <w:p w14:paraId="35227372" w14:textId="77777777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sz w:val="28"/>
          <w:szCs w:val="28"/>
          <w:lang w:val="ru-RU"/>
        </w:rPr>
        <w:t>4. Спроектировать архитектуру и базу данных;</w:t>
      </w:r>
    </w:p>
    <w:p w14:paraId="5994B698" w14:textId="6E780EE6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sz w:val="28"/>
          <w:szCs w:val="28"/>
          <w:lang w:val="ru-RU"/>
        </w:rPr>
        <w:t>5. Реализовать программный продукт и провести тестирование.</w:t>
      </w:r>
    </w:p>
    <w:p w14:paraId="2F2F0446" w14:textId="0EE08944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</w:t>
      </w:r>
      <w:r w:rsidRPr="00776231">
        <w:rPr>
          <w:rFonts w:ascii="Times New Roman" w:hAnsi="Times New Roman" w:cs="Times New Roman"/>
          <w:sz w:val="28"/>
          <w:szCs w:val="28"/>
          <w:lang w:val="ru-RU"/>
        </w:rPr>
        <w:t>: Процесс краткосрочной аренды транспортных средств между частными лицами.</w:t>
      </w:r>
    </w:p>
    <w:p w14:paraId="22FE99EB" w14:textId="707FB60D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</w:t>
      </w:r>
      <w:r w:rsidRPr="00776231">
        <w:rPr>
          <w:rFonts w:ascii="Times New Roman" w:hAnsi="Times New Roman" w:cs="Times New Roman"/>
          <w:sz w:val="28"/>
          <w:szCs w:val="28"/>
          <w:lang w:val="ru-RU"/>
        </w:rPr>
        <w:t>: Средства и методы автоматизации поиска, бронирования и управления объявлениями о транспортных средствах на базе веб-технологий.</w:t>
      </w:r>
    </w:p>
    <w:p w14:paraId="34038D47" w14:textId="13CE6830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значимость</w:t>
      </w:r>
      <w:r w:rsidRPr="00776231">
        <w:rPr>
          <w:rFonts w:ascii="Times New Roman" w:hAnsi="Times New Roman" w:cs="Times New Roman"/>
          <w:sz w:val="28"/>
          <w:szCs w:val="28"/>
          <w:lang w:val="ru-RU"/>
        </w:rPr>
        <w:t>: Внедрение системы позволит упростить взаимодействие арендодателей и арендаторов, сократить время на поиск и согласование условий аренды и повысить упорядоченность учётной информации по объявлениям и бронированиям.</w:t>
      </w:r>
    </w:p>
    <w:p w14:paraId="57E2F8BE" w14:textId="074F99DD" w:rsidR="00776231" w:rsidRPr="00776231" w:rsidRDefault="00776231" w:rsidP="007762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7623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</w:t>
      </w:r>
      <w:r w:rsidRPr="00776231">
        <w:rPr>
          <w:rFonts w:ascii="Times New Roman" w:hAnsi="Times New Roman" w:cs="Times New Roman"/>
          <w:sz w:val="28"/>
          <w:szCs w:val="28"/>
          <w:lang w:val="ru-RU"/>
        </w:rPr>
        <w:t xml:space="preserve">: Работа состоит из введения, трех глав, заключения, списка литературы и приложения. Список использованных источников </w:t>
      </w:r>
      <w:r w:rsidRPr="00776231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содержит N наименований. Выпускная квалификационная работа изложена на N страницах.</w:t>
      </w:r>
    </w:p>
    <w:p w14:paraId="17092D0C" w14:textId="77777777" w:rsidR="00DF4F0C" w:rsidRDefault="00DF4F0C" w:rsidP="00DF4F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D2CE17E" w14:textId="4902C629" w:rsidR="00E16159" w:rsidRDefault="00EC4E66" w:rsidP="00DF4F0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30106444"/>
      <w:r w:rsidRPr="003D4C74">
        <w:rPr>
          <w:rFonts w:ascii="Times New Roman" w:hAnsi="Times New Roman" w:cs="Times New Roman"/>
          <w:color w:val="auto"/>
          <w:lang w:val="ru-RU"/>
        </w:rPr>
        <w:lastRenderedPageBreak/>
        <w:t>ГЛАВА 1. ИССЛЕДОВАНИЕ ПРЕДМЕТНОЙ ОБЛАСТИ</w:t>
      </w:r>
      <w:bookmarkEnd w:id="3"/>
    </w:p>
    <w:p w14:paraId="0A78EBEA" w14:textId="77777777" w:rsidR="00DF4F0C" w:rsidRPr="00407F5F" w:rsidRDefault="00DF4F0C" w:rsidP="00407F5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DD377DE" w14:textId="4E29490B" w:rsidR="00E16159" w:rsidRDefault="00EC4E66" w:rsidP="00DF4F0C">
      <w:pPr>
        <w:pStyle w:val="21"/>
        <w:numPr>
          <w:ilvl w:val="1"/>
          <w:numId w:val="10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30106445"/>
      <w:r w:rsidRPr="003D4C74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бизнес-процессов в рамках предметной области</w:t>
      </w:r>
      <w:bookmarkEnd w:id="4"/>
    </w:p>
    <w:p w14:paraId="64CAABAF" w14:textId="77777777" w:rsidR="00DF4F0C" w:rsidRPr="00C60DFD" w:rsidRDefault="00DF4F0C" w:rsidP="00C60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BE83D0" w14:textId="7D92F7AF" w:rsidR="00367B0E" w:rsidRPr="00C60DFD" w:rsidRDefault="00367B0E" w:rsidP="00C60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В ходе исследования была проанализирована текущая модель работы («As-</w:t>
      </w:r>
      <w:proofErr w:type="spellStart"/>
      <w:r w:rsidRPr="00367B0E">
        <w:rPr>
          <w:rFonts w:ascii="Times New Roman" w:hAnsi="Times New Roman" w:cs="Times New Roman"/>
          <w:sz w:val="28"/>
          <w:szCs w:val="28"/>
          <w:lang w:val="ru-RU"/>
        </w:rPr>
        <w:t>Is</w:t>
      </w:r>
      <w:proofErr w:type="spellEnd"/>
      <w:r w:rsidRPr="00367B0E">
        <w:rPr>
          <w:rFonts w:ascii="Times New Roman" w:hAnsi="Times New Roman" w:cs="Times New Roman"/>
          <w:sz w:val="28"/>
          <w:szCs w:val="28"/>
          <w:lang w:val="ru-RU"/>
        </w:rPr>
        <w:t>») организации P2P-аренды автомобилей между частными лицами в условиях преимущественно неформализованных каналов (сообщества, мессенджеры, «ручные» договорённости). Для визуализации процессов были использованы методологии IDEF0 и DFD (рисунок 1.1).</w:t>
      </w:r>
    </w:p>
    <w:p w14:paraId="0A34E113" w14:textId="77777777" w:rsidR="00367B0E" w:rsidRPr="00367B0E" w:rsidRDefault="00367B0E" w:rsidP="00C60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6BC952" w14:textId="77777777" w:rsidR="00367B0E" w:rsidRDefault="00367B0E" w:rsidP="00367B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[Место для вставки]</w:t>
      </w:r>
    </w:p>
    <w:p w14:paraId="5BD3943C" w14:textId="0C7C3665" w:rsidR="00367B0E" w:rsidRDefault="00367B0E" w:rsidP="00367B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7B0E">
        <w:rPr>
          <w:rFonts w:ascii="Times New Roman" w:hAnsi="Times New Roman" w:cs="Times New Roman"/>
          <w:sz w:val="28"/>
          <w:szCs w:val="28"/>
          <w:lang w:val="ru-RU"/>
        </w:rPr>
        <w:t xml:space="preserve"> Контекстная диаграмма IDEF0</w:t>
      </w:r>
    </w:p>
    <w:p w14:paraId="143F6F86" w14:textId="77777777" w:rsidR="00367B0E" w:rsidRPr="00367B0E" w:rsidRDefault="00367B0E" w:rsidP="00C60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EA9B2F" w14:textId="60A62F4F" w:rsidR="00367B0E" w:rsidRPr="00C60DFD" w:rsidRDefault="00367B0E" w:rsidP="00C60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Диаграмма IDEF0 показывает основной процесс: «Обеспечение P2P-аренды автомобилей». Входами процесса являются регистрационные данные пользователей, сведения об автомобилях и запросы на аренду, выходами — подтверждённые и завершённые аренды, а также отзывы и оценки участников. Управлением служат правила платформы, требования к передаче транспортного средства и условия допуска к аренде (в том числе наличие необходимых документов). Механизмами являются владельцы автомобилей, арендаторы и администратор/модератор системы.</w:t>
      </w:r>
    </w:p>
    <w:p w14:paraId="6271DC6A" w14:textId="77777777" w:rsidR="00367B0E" w:rsidRPr="00367B0E" w:rsidRDefault="00367B0E" w:rsidP="00C60D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DFE09E" w14:textId="77777777" w:rsidR="00367B0E" w:rsidRDefault="00367B0E" w:rsidP="00367B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[Место для вставки]</w:t>
      </w:r>
    </w:p>
    <w:p w14:paraId="69504EA9" w14:textId="3FF11032" w:rsidR="00367B0E" w:rsidRPr="00367B0E" w:rsidRDefault="00367B0E" w:rsidP="00367B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Рисунок 1.2 - Диаграмма декомпозиции</w:t>
      </w:r>
    </w:p>
    <w:p w14:paraId="62B218B3" w14:textId="77777777" w:rsidR="00367B0E" w:rsidRPr="00367B0E" w:rsidRDefault="00367B0E" w:rsidP="00367B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E69B83" w14:textId="77777777" w:rsidR="00367B0E" w:rsidRPr="00367B0E" w:rsidRDefault="00367B0E" w:rsidP="00367B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Диаграмма декомпозиции раскрывает подпроцессы:</w:t>
      </w:r>
    </w:p>
    <w:p w14:paraId="51E8BC91" w14:textId="02B806DF" w:rsidR="00367B0E" w:rsidRPr="00367B0E" w:rsidRDefault="00367B0E" w:rsidP="00CB62BD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Регистрация пользователей</w:t>
      </w:r>
      <w:r w:rsidRPr="00367B0E">
        <w:rPr>
          <w:rFonts w:ascii="Times New Roman" w:hAnsi="Times New Roman" w:cs="Times New Roman"/>
          <w:sz w:val="28"/>
          <w:szCs w:val="28"/>
        </w:rPr>
        <w:t>;</w:t>
      </w:r>
    </w:p>
    <w:p w14:paraId="6896E78E" w14:textId="252869FA" w:rsidR="00367B0E" w:rsidRPr="00367B0E" w:rsidRDefault="00367B0E" w:rsidP="00CB62BD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Управление парком транспортных средств: карточки авто, стоимость, календарь доступности;</w:t>
      </w:r>
    </w:p>
    <w:p w14:paraId="003E2D79" w14:textId="77777777" w:rsidR="00367B0E" w:rsidRPr="00367B0E" w:rsidRDefault="00367B0E" w:rsidP="00CB62BD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Поиск автомобиля, согласование условий и бронирование с фиксацией статусов;</w:t>
      </w:r>
    </w:p>
    <w:p w14:paraId="6C632A3C" w14:textId="45DD67A7" w:rsidR="00367B0E" w:rsidRPr="00367B0E" w:rsidRDefault="00367B0E" w:rsidP="00CB62BD">
      <w:pPr>
        <w:numPr>
          <w:ilvl w:val="0"/>
          <w:numId w:val="11"/>
        </w:num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Завершение аренды</w:t>
      </w:r>
      <w:r w:rsidRPr="00367B0E">
        <w:rPr>
          <w:rFonts w:ascii="Times New Roman" w:hAnsi="Times New Roman" w:cs="Times New Roman"/>
          <w:sz w:val="28"/>
          <w:szCs w:val="28"/>
        </w:rPr>
        <w:t>.</w:t>
      </w:r>
    </w:p>
    <w:p w14:paraId="3358313E" w14:textId="5F8B4207" w:rsidR="00367B0E" w:rsidRPr="00367B0E" w:rsidRDefault="00367B0E" w:rsidP="00367B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Анализ потоков данных (DFD) выявил избыточность и неоднозначность при «ручном» согласовании условий через звонки и переписку: одинаковые сведения многократно передаются между участниками, а ключевые параметры сделки не всегда фиксируются в едином месте, что повышает риск отмен и спорных ситуаций. Отдельным критическим участком является обработка персональных данных, где требуются контролируемые маршруты хранения и доступа.</w:t>
      </w:r>
    </w:p>
    <w:p w14:paraId="5965D989" w14:textId="77777777" w:rsidR="00367B0E" w:rsidRPr="00367B0E" w:rsidRDefault="00367B0E" w:rsidP="00367B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Выявленные проблемы:</w:t>
      </w:r>
    </w:p>
    <w:p w14:paraId="33573795" w14:textId="03468956" w:rsidR="00367B0E" w:rsidRPr="00367B0E" w:rsidRDefault="00367B0E" w:rsidP="00C60DFD">
      <w:pPr>
        <w:numPr>
          <w:ilvl w:val="0"/>
          <w:numId w:val="13"/>
        </w:numPr>
        <w:tabs>
          <w:tab w:val="clear" w:pos="720"/>
          <w:tab w:val="num" w:pos="851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Недостаточная формализация допуска участников в неавтоматизированной модели;</w:t>
      </w:r>
    </w:p>
    <w:p w14:paraId="33FC2EAA" w14:textId="77777777" w:rsidR="00367B0E" w:rsidRPr="00367B0E" w:rsidRDefault="00367B0E" w:rsidP="00C60DFD">
      <w:pPr>
        <w:numPr>
          <w:ilvl w:val="0"/>
          <w:numId w:val="13"/>
        </w:numPr>
        <w:tabs>
          <w:tab w:val="clear" w:pos="720"/>
          <w:tab w:val="num" w:pos="851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Низкая эффективность бронирования из</w:t>
      </w:r>
      <w:r w:rsidRPr="00367B0E">
        <w:rPr>
          <w:rFonts w:ascii="Times New Roman" w:hAnsi="Times New Roman" w:cs="Times New Roman"/>
          <w:sz w:val="28"/>
          <w:szCs w:val="28"/>
          <w:lang w:val="ru-RU"/>
        </w:rPr>
        <w:noBreakHyphen/>
        <w:t xml:space="preserve">за разрозненных коммуникаций и отсутствия единого статусного </w:t>
      </w:r>
      <w:proofErr w:type="spellStart"/>
      <w:r w:rsidRPr="00367B0E">
        <w:rPr>
          <w:rFonts w:ascii="Times New Roman" w:hAnsi="Times New Roman" w:cs="Times New Roman"/>
          <w:sz w:val="28"/>
          <w:szCs w:val="28"/>
          <w:lang w:val="ru-RU"/>
        </w:rPr>
        <w:t>контурa</w:t>
      </w:r>
      <w:proofErr w:type="spellEnd"/>
      <w:r w:rsidRPr="00367B0E">
        <w:rPr>
          <w:rFonts w:ascii="Times New Roman" w:hAnsi="Times New Roman" w:cs="Times New Roman"/>
          <w:sz w:val="28"/>
          <w:szCs w:val="28"/>
          <w:lang w:val="ru-RU"/>
        </w:rPr>
        <w:t xml:space="preserve"> сделки;</w:t>
      </w:r>
    </w:p>
    <w:p w14:paraId="6C96F9EF" w14:textId="77777777" w:rsidR="00367B0E" w:rsidRPr="00367B0E" w:rsidRDefault="00367B0E" w:rsidP="00C60DFD">
      <w:pPr>
        <w:numPr>
          <w:ilvl w:val="0"/>
          <w:numId w:val="13"/>
        </w:numPr>
        <w:tabs>
          <w:tab w:val="clear" w:pos="720"/>
          <w:tab w:val="num" w:pos="851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>Повышенные операционные риски для сторон при отсутствии устойчивой репутационной модели и прозрачной фиксации условий аренды.</w:t>
      </w:r>
    </w:p>
    <w:p w14:paraId="76FF3F48" w14:textId="77777777" w:rsidR="00367B0E" w:rsidRPr="00367B0E" w:rsidRDefault="00367B0E" w:rsidP="00367B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B0E">
        <w:rPr>
          <w:rFonts w:ascii="Times New Roman" w:hAnsi="Times New Roman" w:cs="Times New Roman"/>
          <w:sz w:val="28"/>
          <w:szCs w:val="28"/>
          <w:lang w:val="ru-RU"/>
        </w:rPr>
        <w:t xml:space="preserve">Новая система должна автоматизировать эти потоки, обеспечив единое хранилище данных и управляемые процедуры верификации, бронирования и </w:t>
      </w:r>
      <w:proofErr w:type="spellStart"/>
      <w:r w:rsidRPr="00367B0E">
        <w:rPr>
          <w:rFonts w:ascii="Times New Roman" w:hAnsi="Times New Roman" w:cs="Times New Roman"/>
          <w:sz w:val="28"/>
          <w:szCs w:val="28"/>
          <w:lang w:val="ru-RU"/>
        </w:rPr>
        <w:t>постарендной</w:t>
      </w:r>
      <w:proofErr w:type="spellEnd"/>
      <w:r w:rsidRPr="00367B0E">
        <w:rPr>
          <w:rFonts w:ascii="Times New Roman" w:hAnsi="Times New Roman" w:cs="Times New Roman"/>
          <w:sz w:val="28"/>
          <w:szCs w:val="28"/>
          <w:lang w:val="ru-RU"/>
        </w:rPr>
        <w:t xml:space="preserve"> обратной связи.</w:t>
      </w:r>
    </w:p>
    <w:p w14:paraId="55F89771" w14:textId="77777777" w:rsidR="00DF4F0C" w:rsidRPr="009B5083" w:rsidRDefault="00DF4F0C" w:rsidP="009B50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4D063D" w14:textId="2A6DD24F" w:rsidR="00E16159" w:rsidRDefault="00EC4E66" w:rsidP="00DF4F0C">
      <w:pPr>
        <w:pStyle w:val="21"/>
        <w:numPr>
          <w:ilvl w:val="1"/>
          <w:numId w:val="10"/>
        </w:numPr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0106446"/>
      <w:r w:rsidRPr="003D4C74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Анализ имеющихся решений на рынке программных продуктов</w:t>
      </w:r>
      <w:bookmarkEnd w:id="5"/>
    </w:p>
    <w:p w14:paraId="14B2CCF7" w14:textId="77777777" w:rsidR="00DF4F0C" w:rsidRPr="00A44C29" w:rsidRDefault="00DF4F0C" w:rsidP="00A44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BAC50D" w14:textId="69172840" w:rsidR="00A44C29" w:rsidRPr="00265A7F" w:rsidRDefault="00A44C29" w:rsidP="00A44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C2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обоснования разработки собственного решения было проведено сравнение аналогов по критериям: функциональность сервиса, стоимость использования для клиента, возможность участия частных владельцев автомобилей и совокупная пригодность модели для безопасной </w:t>
      </w:r>
      <w:r w:rsidRPr="00A44C29">
        <w:rPr>
          <w:rFonts w:ascii="Times New Roman" w:hAnsi="Times New Roman" w:cs="Times New Roman"/>
          <w:sz w:val="28"/>
          <w:szCs w:val="28"/>
        </w:rPr>
        <w:t>P</w:t>
      </w:r>
      <w:r w:rsidRPr="00A44C2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44C29">
        <w:rPr>
          <w:rFonts w:ascii="Times New Roman" w:hAnsi="Times New Roman" w:cs="Times New Roman"/>
          <w:sz w:val="28"/>
          <w:szCs w:val="28"/>
        </w:rPr>
        <w:t>P</w:t>
      </w:r>
      <w:r w:rsidRPr="00A44C29">
        <w:rPr>
          <w:rFonts w:ascii="Times New Roman" w:hAnsi="Times New Roman" w:cs="Times New Roman"/>
          <w:sz w:val="28"/>
          <w:szCs w:val="28"/>
          <w:lang w:val="ru-RU"/>
        </w:rPr>
        <w:t xml:space="preserve">-аренды. 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>Результаты сравнения представлены в таблице 1.1.</w:t>
      </w:r>
    </w:p>
    <w:p w14:paraId="387009CC" w14:textId="77777777" w:rsidR="00A44C29" w:rsidRPr="00265A7F" w:rsidRDefault="00A44C29" w:rsidP="00A44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F0232A" w14:textId="2881D2BC" w:rsidR="00A44C29" w:rsidRDefault="00C900D2" w:rsidP="00A44C29">
      <w:pPr>
        <w:spacing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>Таблица 1.1</w:t>
      </w:r>
    </w:p>
    <w:p w14:paraId="79E19DEE" w14:textId="6A25C47F" w:rsidR="00DF4F0C" w:rsidRDefault="00C900D2" w:rsidP="00A44C2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>Сравнение сервисов аренды автомобилей.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180"/>
        <w:gridCol w:w="2890"/>
        <w:gridCol w:w="1842"/>
        <w:gridCol w:w="1418"/>
        <w:gridCol w:w="1574"/>
      </w:tblGrid>
      <w:tr w:rsidR="00C9165E" w:rsidRPr="003D4C74" w14:paraId="36D2E17E" w14:textId="77777777" w:rsidTr="00C9165E">
        <w:tc>
          <w:tcPr>
            <w:tcW w:w="2180" w:type="dxa"/>
          </w:tcPr>
          <w:p w14:paraId="22F9A884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  <w:proofErr w:type="spellEnd"/>
          </w:p>
        </w:tc>
        <w:tc>
          <w:tcPr>
            <w:tcW w:w="2890" w:type="dxa"/>
          </w:tcPr>
          <w:p w14:paraId="5EC28201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Функционал</w:t>
            </w:r>
            <w:proofErr w:type="spellEnd"/>
          </w:p>
        </w:tc>
        <w:tc>
          <w:tcPr>
            <w:tcW w:w="1842" w:type="dxa"/>
          </w:tcPr>
          <w:p w14:paraId="67024717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  <w:proofErr w:type="spellEnd"/>
          </w:p>
        </w:tc>
        <w:tc>
          <w:tcPr>
            <w:tcW w:w="1418" w:type="dxa"/>
          </w:tcPr>
          <w:p w14:paraId="5D6E1851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частников</w:t>
            </w:r>
            <w:proofErr w:type="spellEnd"/>
          </w:p>
        </w:tc>
        <w:tc>
          <w:tcPr>
            <w:tcW w:w="1574" w:type="dxa"/>
          </w:tcPr>
          <w:p w14:paraId="63A7C8E5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  <w:proofErr w:type="spellEnd"/>
          </w:p>
        </w:tc>
      </w:tr>
      <w:tr w:rsidR="00C9165E" w:rsidRPr="003D4C74" w14:paraId="1FAD01D7" w14:textId="77777777" w:rsidTr="00C9165E">
        <w:tc>
          <w:tcPr>
            <w:tcW w:w="2180" w:type="dxa"/>
          </w:tcPr>
          <w:p w14:paraId="5321729E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Каршеринг</w:t>
            </w:r>
            <w:proofErr w:type="spellEnd"/>
          </w:p>
        </w:tc>
        <w:tc>
          <w:tcPr>
            <w:tcW w:w="2890" w:type="dxa"/>
          </w:tcPr>
          <w:p w14:paraId="4536FB0E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842" w:type="dxa"/>
          </w:tcPr>
          <w:p w14:paraId="694A11E3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поминутно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8" w:type="dxa"/>
          </w:tcPr>
          <w:p w14:paraId="599D2E72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74" w:type="dxa"/>
          </w:tcPr>
          <w:p w14:paraId="7E0BA45A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</w:tr>
      <w:tr w:rsidR="00C9165E" w:rsidRPr="003D4C74" w14:paraId="4CBA9F5D" w14:textId="77777777" w:rsidTr="00C9165E">
        <w:tc>
          <w:tcPr>
            <w:tcW w:w="2180" w:type="dxa"/>
          </w:tcPr>
          <w:p w14:paraId="4B2C535F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Rent-a-car</w:t>
            </w:r>
          </w:p>
        </w:tc>
        <w:tc>
          <w:tcPr>
            <w:tcW w:w="2890" w:type="dxa"/>
          </w:tcPr>
          <w:p w14:paraId="7E873B2D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842" w:type="dxa"/>
          </w:tcPr>
          <w:p w14:paraId="24F61B1F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418" w:type="dxa"/>
          </w:tcPr>
          <w:p w14:paraId="107B2BC9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74" w:type="dxa"/>
          </w:tcPr>
          <w:p w14:paraId="604B8859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Дорого</w:t>
            </w:r>
            <w:proofErr w:type="spellEnd"/>
          </w:p>
        </w:tc>
      </w:tr>
      <w:tr w:rsidR="00C9165E" w:rsidRPr="003D4C74" w14:paraId="0C53B360" w14:textId="77777777" w:rsidTr="00C9165E">
        <w:tc>
          <w:tcPr>
            <w:tcW w:w="2180" w:type="dxa"/>
          </w:tcPr>
          <w:p w14:paraId="2E80953E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Авито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Юла</w:t>
            </w:r>
            <w:proofErr w:type="spellEnd"/>
          </w:p>
        </w:tc>
        <w:tc>
          <w:tcPr>
            <w:tcW w:w="2890" w:type="dxa"/>
          </w:tcPr>
          <w:p w14:paraId="15EA38ED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42" w:type="dxa"/>
          </w:tcPr>
          <w:p w14:paraId="5596A7ED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1418" w:type="dxa"/>
          </w:tcPr>
          <w:p w14:paraId="0FB5020C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74" w:type="dxa"/>
          </w:tcPr>
          <w:p w14:paraId="2E1C3CC2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безопасно</w:t>
            </w:r>
            <w:proofErr w:type="spellEnd"/>
          </w:p>
        </w:tc>
      </w:tr>
      <w:tr w:rsidR="00C9165E" w:rsidRPr="003D4C74" w14:paraId="2534B44A" w14:textId="77777777" w:rsidTr="00C9165E">
        <w:tc>
          <w:tcPr>
            <w:tcW w:w="2180" w:type="dxa"/>
          </w:tcPr>
          <w:p w14:paraId="021515A3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Разрабатываемая</w:t>
            </w:r>
            <w:proofErr w:type="spellEnd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 xml:space="preserve"> P2P</w:t>
            </w:r>
          </w:p>
        </w:tc>
        <w:tc>
          <w:tcPr>
            <w:tcW w:w="2890" w:type="dxa"/>
          </w:tcPr>
          <w:p w14:paraId="7DEBC4AF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Оптимальный+Документы</w:t>
            </w:r>
            <w:proofErr w:type="spellEnd"/>
          </w:p>
        </w:tc>
        <w:tc>
          <w:tcPr>
            <w:tcW w:w="1842" w:type="dxa"/>
          </w:tcPr>
          <w:p w14:paraId="58E56FCD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1418" w:type="dxa"/>
          </w:tcPr>
          <w:p w14:paraId="74FEF08C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74" w:type="dxa"/>
          </w:tcPr>
          <w:p w14:paraId="735F2C55" w14:textId="77777777" w:rsidR="00C9165E" w:rsidRPr="003D4C74" w:rsidRDefault="00C9165E" w:rsidP="00D63DC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D4C74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</w:tr>
    </w:tbl>
    <w:p w14:paraId="676612CB" w14:textId="77777777" w:rsidR="00C9165E" w:rsidRPr="00A44C29" w:rsidRDefault="00C9165E" w:rsidP="00A44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D22E4B" w14:textId="6245E17B" w:rsidR="00A44C29" w:rsidRPr="00A44C29" w:rsidRDefault="00A44C29" w:rsidP="00A44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C29">
        <w:rPr>
          <w:rFonts w:ascii="Times New Roman" w:hAnsi="Times New Roman" w:cs="Times New Roman"/>
          <w:sz w:val="28"/>
          <w:szCs w:val="28"/>
          <w:lang w:val="ru-RU"/>
        </w:rPr>
        <w:t xml:space="preserve">Обоснование разработки: Сравнение показывает, что каршеринг удобен для краткосрочных поездок, но не решает задачу монетизации личного автомобиля, а классический прокат ориентирован на иные сценарии и обычно менее доступен частному арендатору по совокупным требованиям. Площадки объявлений допускают участие частников, но слабо формализуют проверку документов и условий сделки. Разрабатываемая платформа нацелена на простой пользовательский сценарий для частных лиц, а использование Firebase как </w:t>
      </w:r>
      <w:r w:rsidRPr="00A44C29">
        <w:rPr>
          <w:rFonts w:ascii="Times New Roman" w:hAnsi="Times New Roman" w:cs="Times New Roman"/>
          <w:sz w:val="28"/>
          <w:szCs w:val="28"/>
          <w:lang w:val="ru-RU"/>
        </w:rPr>
        <w:lastRenderedPageBreak/>
        <w:t>облачной серверной основы позволяет снизить операционные расходы и сохранить управляемость данных при организации бронирования.</w:t>
      </w:r>
    </w:p>
    <w:p w14:paraId="7646ABBD" w14:textId="2486DBF7" w:rsidR="00A44C29" w:rsidRPr="00A44C29" w:rsidRDefault="00A44C29" w:rsidP="00A44C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4C2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1</w:t>
      </w:r>
      <w:proofErr w:type="gramStart"/>
      <w:r w:rsidRPr="00A44C29">
        <w:rPr>
          <w:rFonts w:ascii="Times New Roman" w:hAnsi="Times New Roman" w:cs="Times New Roman"/>
          <w:sz w:val="28"/>
          <w:szCs w:val="28"/>
          <w:lang w:val="ru-RU"/>
        </w:rPr>
        <w:t>: В ходе</w:t>
      </w:r>
      <w:proofErr w:type="gramEnd"/>
      <w:r w:rsidRPr="00A44C29">
        <w:rPr>
          <w:rFonts w:ascii="Times New Roman" w:hAnsi="Times New Roman" w:cs="Times New Roman"/>
          <w:sz w:val="28"/>
          <w:szCs w:val="28"/>
          <w:lang w:val="ru-RU"/>
        </w:rPr>
        <w:t xml:space="preserve"> анализа подтверждено, что для частной P2P-аренды существует практический разрыв между удобством массовых сервисов и требованиями безопасности договорённостей между физическими лицами. Имеющиеся классы решений не в полной мере обеспечивают требуемое сочетание доступности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44C29">
        <w:rPr>
          <w:rFonts w:ascii="Times New Roman" w:hAnsi="Times New Roman" w:cs="Times New Roman"/>
          <w:sz w:val="28"/>
          <w:szCs w:val="28"/>
          <w:lang w:val="ru-RU"/>
        </w:rPr>
        <w:t xml:space="preserve"> прозрачности условий, что делает разработку собственного веб-приложения актуальной и обоснованной задачей.</w:t>
      </w:r>
    </w:p>
    <w:p w14:paraId="1A66E735" w14:textId="77777777" w:rsidR="00DF4F0C" w:rsidRDefault="00DF4F0C" w:rsidP="00DF4F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60F5CE3" w14:textId="0ED79EEB" w:rsidR="00E16159" w:rsidRDefault="00EC4E66" w:rsidP="00DF4F0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6" w:name="_Toc230106447"/>
      <w:r w:rsidRPr="003D4C74">
        <w:rPr>
          <w:rFonts w:ascii="Times New Roman" w:hAnsi="Times New Roman" w:cs="Times New Roman"/>
          <w:color w:val="auto"/>
          <w:lang w:val="ru-RU"/>
        </w:rPr>
        <w:lastRenderedPageBreak/>
        <w:t>ГЛАВА 2. РАЗРАБОТКА ИНФОРМАЦИОННОЙ СИСТЕМЫ</w:t>
      </w:r>
      <w:bookmarkEnd w:id="6"/>
    </w:p>
    <w:p w14:paraId="00F85A5E" w14:textId="77777777" w:rsidR="00DF4F0C" w:rsidRPr="00EA04C5" w:rsidRDefault="00DF4F0C" w:rsidP="00EA04C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6B1D20" w14:textId="7DECA449" w:rsidR="00E16159" w:rsidRDefault="00EC4E66" w:rsidP="00DF4F0C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30106448"/>
      <w:r w:rsidRPr="003D4C74">
        <w:rPr>
          <w:rFonts w:ascii="Times New Roman" w:hAnsi="Times New Roman" w:cs="Times New Roman"/>
          <w:color w:val="auto"/>
          <w:sz w:val="28"/>
          <w:szCs w:val="28"/>
          <w:lang w:val="ru-RU"/>
        </w:rPr>
        <w:t>2.1. Техническое задание</w:t>
      </w:r>
      <w:bookmarkEnd w:id="7"/>
    </w:p>
    <w:p w14:paraId="7A678039" w14:textId="77777777" w:rsidR="00DF4F0C" w:rsidRPr="009A45CC" w:rsidRDefault="00DF4F0C" w:rsidP="009A4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33CFCD" w14:textId="77777777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Общие сведения.</w:t>
      </w:r>
    </w:p>
    <w:p w14:paraId="01B7EAC8" w14:textId="3B05E76E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Наименование системы: Разработка P2P-платформы для аренды автомобилей между частными лицами.</w:t>
      </w:r>
    </w:p>
    <w:p w14:paraId="07B69F26" w14:textId="22C120C4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Назначение: Автоматизация процессов краткосрочной аренды автомобилей между частными лицами, включая регистрацию участников, публикацию и поиск транспортных средств, бронирование с фиксацией условий и завершение аренды.</w:t>
      </w:r>
    </w:p>
    <w:p w14:paraId="040439E5" w14:textId="77777777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Требования к функциональным характеристикам.</w:t>
      </w:r>
    </w:p>
    <w:p w14:paraId="312DBC6E" w14:textId="77777777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выполнение следующих функций:</w:t>
      </w:r>
    </w:p>
    <w:p w14:paraId="42A2A606" w14:textId="3C27A348" w:rsidR="00A60949" w:rsidRPr="009A45CC" w:rsidRDefault="00A60949" w:rsidP="009A45CC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авторизации: </w:t>
      </w:r>
      <w:r w:rsidR="00266FC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A45CC">
        <w:rPr>
          <w:rFonts w:ascii="Times New Roman" w:hAnsi="Times New Roman" w:cs="Times New Roman"/>
          <w:sz w:val="28"/>
          <w:szCs w:val="28"/>
          <w:lang w:val="ru-RU"/>
        </w:rPr>
        <w:t>дентификация пользователей (</w:t>
      </w:r>
      <w:r w:rsidR="00514A26">
        <w:rPr>
          <w:rFonts w:ascii="Times New Roman" w:hAnsi="Times New Roman" w:cs="Times New Roman"/>
          <w:sz w:val="28"/>
          <w:szCs w:val="28"/>
          <w:lang w:val="ru-RU"/>
        </w:rPr>
        <w:t>Наниматель</w:t>
      </w:r>
      <w:r w:rsidR="001C7836" w:rsidRPr="001C78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A45CC">
        <w:rPr>
          <w:rFonts w:ascii="Times New Roman" w:hAnsi="Times New Roman" w:cs="Times New Roman"/>
          <w:sz w:val="28"/>
          <w:szCs w:val="28"/>
          <w:lang w:val="ru-RU"/>
        </w:rPr>
        <w:t>Владелец, Администратор) с разграничением прав доступа;</w:t>
      </w:r>
    </w:p>
    <w:p w14:paraId="74C813DC" w14:textId="507C7B88" w:rsidR="00A60949" w:rsidRPr="009A45CC" w:rsidRDefault="00A60949" w:rsidP="009A45CC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учета автомобилей: </w:t>
      </w:r>
      <w:r w:rsidR="00266FC3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A45CC">
        <w:rPr>
          <w:rFonts w:ascii="Times New Roman" w:hAnsi="Times New Roman" w:cs="Times New Roman"/>
          <w:sz w:val="28"/>
          <w:szCs w:val="28"/>
          <w:lang w:val="ru-RU"/>
        </w:rPr>
        <w:t>правление списками арендуемых авто, арендаторов и перечнем доступных локаций (CRUD-операции);</w:t>
      </w:r>
    </w:p>
    <w:p w14:paraId="3AAEDD67" w14:textId="4A80613B" w:rsidR="00A60949" w:rsidRPr="009A45CC" w:rsidRDefault="00A60949" w:rsidP="009A45CC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каталога автомобилей: </w:t>
      </w:r>
      <w:r w:rsidR="00266FC3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A45CC">
        <w:rPr>
          <w:rFonts w:ascii="Times New Roman" w:hAnsi="Times New Roman" w:cs="Times New Roman"/>
          <w:sz w:val="28"/>
          <w:szCs w:val="28"/>
          <w:lang w:val="ru-RU"/>
        </w:rPr>
        <w:t>азмещение объявлений, управление параметрами транспортного средства и поиск с фильтрами (в том числе по цене, типу коробки передач и локации);</w:t>
      </w:r>
    </w:p>
    <w:p w14:paraId="61708345" w14:textId="2C46CDC7" w:rsidR="00A60949" w:rsidRPr="009A45CC" w:rsidRDefault="00A60949" w:rsidP="009A45CC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 xml:space="preserve">Подсистема бронирования: </w:t>
      </w:r>
      <w:r w:rsidR="00266FC3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9A45CC">
        <w:rPr>
          <w:rFonts w:ascii="Times New Roman" w:hAnsi="Times New Roman" w:cs="Times New Roman"/>
          <w:sz w:val="28"/>
          <w:szCs w:val="28"/>
          <w:lang w:val="ru-RU"/>
        </w:rPr>
        <w:t>огласование и подтверждение заявок и расчёт итоговой стоимости аренды по выбранным условиям;</w:t>
      </w:r>
    </w:p>
    <w:p w14:paraId="3468D984" w14:textId="09E7C19B" w:rsidR="00A60949" w:rsidRPr="009A45CC" w:rsidRDefault="00A60949" w:rsidP="009A45CC">
      <w:pPr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 xml:space="preserve">Интерфейс: </w:t>
      </w:r>
      <w:r w:rsidR="00266FC3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9A45CC">
        <w:rPr>
          <w:rFonts w:ascii="Times New Roman" w:hAnsi="Times New Roman" w:cs="Times New Roman"/>
          <w:sz w:val="28"/>
          <w:szCs w:val="28"/>
          <w:lang w:val="ru-RU"/>
        </w:rPr>
        <w:t>даптивное отображение данных на десктопных и мобильных устройствах.</w:t>
      </w:r>
    </w:p>
    <w:p w14:paraId="356D6290" w14:textId="77777777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Требования к надежности.</w:t>
      </w:r>
    </w:p>
    <w:p w14:paraId="406AFE56" w14:textId="77777777" w:rsidR="00A60949" w:rsidRPr="009A45CC" w:rsidRDefault="00A60949" w:rsidP="009A45CC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Сохранность информации: Система должна обеспечивать целостность данных при сбоях клиентского оборудования (автоматическое сохранение в облаке Firebase).</w:t>
      </w:r>
    </w:p>
    <w:p w14:paraId="63AC02C8" w14:textId="77777777" w:rsidR="00A60949" w:rsidRPr="009A45CC" w:rsidRDefault="00A60949" w:rsidP="009A45CC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Устойчивость к отказам: Время восстановления работоспособности после сбоя интернет-соединения не должно превышать времени переподключения пользователя к сети.</w:t>
      </w:r>
    </w:p>
    <w:p w14:paraId="58F38ED1" w14:textId="77777777" w:rsidR="00A60949" w:rsidRPr="009A45CC" w:rsidRDefault="00A60949" w:rsidP="009A45CC">
      <w:pPr>
        <w:numPr>
          <w:ilvl w:val="0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Корректность данных: Блокировка одновременного редактирования одной ячейки разными пользователями (обеспечивается Realtime Database).</w:t>
      </w:r>
    </w:p>
    <w:p w14:paraId="12BAD1CD" w14:textId="77777777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b/>
          <w:bCs/>
          <w:sz w:val="28"/>
          <w:szCs w:val="28"/>
          <w:lang w:val="ru-RU"/>
        </w:rPr>
        <w:t>4. Требования к условиям эксплуатации (составу технических средств).</w:t>
      </w:r>
    </w:p>
    <w:p w14:paraId="240F7234" w14:textId="77777777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Клиентская часть (требования к устройству пользователя):</w:t>
      </w:r>
    </w:p>
    <w:p w14:paraId="7F9CE85D" w14:textId="77777777" w:rsidR="00A60949" w:rsidRPr="009A45CC" w:rsidRDefault="00A60949" w:rsidP="009A45CC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Устройство: Персональный компьютер, ноутбук, планшет или смартфон;</w:t>
      </w:r>
    </w:p>
    <w:p w14:paraId="418B2FD2" w14:textId="77777777" w:rsidR="00A60949" w:rsidRPr="009A45CC" w:rsidRDefault="00A60949" w:rsidP="009A45CC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Операционная система: Windows 10+, macOS, Android 10+, iOS 14+;</w:t>
      </w:r>
    </w:p>
    <w:p w14:paraId="13B664D5" w14:textId="77777777" w:rsidR="00A60949" w:rsidRPr="009A45CC" w:rsidRDefault="00A60949" w:rsidP="009A45CC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 Современный веб-браузер (Google Chrome 100+, Safari 14+, Firefox 90+);</w:t>
      </w:r>
    </w:p>
    <w:p w14:paraId="5746F52D" w14:textId="77777777" w:rsidR="00A60949" w:rsidRPr="009A45CC" w:rsidRDefault="00A60949" w:rsidP="009A45CC">
      <w:pPr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Канал связи: Стабильное подключение к сети Интернет (скорость не менее 1 Мбит/с).</w:t>
      </w:r>
    </w:p>
    <w:p w14:paraId="5838A938" w14:textId="77777777" w:rsidR="00A60949" w:rsidRPr="009A45CC" w:rsidRDefault="00A60949" w:rsidP="009A45CC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b/>
          <w:bCs/>
          <w:sz w:val="28"/>
          <w:szCs w:val="28"/>
          <w:lang w:val="ru-RU"/>
        </w:rPr>
        <w:t>5. Требования к информационной безопасности.</w:t>
      </w:r>
    </w:p>
    <w:p w14:paraId="10C0BC70" w14:textId="77777777" w:rsidR="00A60949" w:rsidRPr="009A45CC" w:rsidRDefault="00A60949" w:rsidP="009A45C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Парольная защита учетных записей</w:t>
      </w:r>
      <w:r w:rsidRPr="009A45CC">
        <w:rPr>
          <w:rFonts w:ascii="Times New Roman" w:hAnsi="Times New Roman" w:cs="Times New Roman"/>
          <w:sz w:val="28"/>
          <w:szCs w:val="28"/>
        </w:rPr>
        <w:t>;</w:t>
      </w:r>
    </w:p>
    <w:p w14:paraId="4D09C82A" w14:textId="77777777" w:rsidR="00A60949" w:rsidRPr="009A45CC" w:rsidRDefault="00A60949" w:rsidP="009A45CC">
      <w:pPr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45CC">
        <w:rPr>
          <w:rFonts w:ascii="Times New Roman" w:hAnsi="Times New Roman" w:cs="Times New Roman"/>
          <w:sz w:val="28"/>
          <w:szCs w:val="28"/>
          <w:lang w:val="ru-RU"/>
        </w:rPr>
        <w:t>Разграничение доступа к данным на уровне правил безопасности базы данных (Security Rules): студент видит только свои данные, преподаватель — свои предметы, администратор — всю систему.</w:t>
      </w:r>
    </w:p>
    <w:p w14:paraId="32E899F4" w14:textId="77777777" w:rsidR="00DF4F0C" w:rsidRPr="009A45CC" w:rsidRDefault="00DF4F0C" w:rsidP="009A45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440E0B" w14:textId="2066F597" w:rsidR="00E16159" w:rsidRDefault="00EC4E66" w:rsidP="00DF4F0C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30106449"/>
      <w:r w:rsidRPr="003D4C74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Анализ инструментальных средств проектирования и разработки</w:t>
      </w:r>
      <w:bookmarkEnd w:id="8"/>
    </w:p>
    <w:p w14:paraId="79857DDA" w14:textId="77777777" w:rsidR="00EE584D" w:rsidRPr="00C120F0" w:rsidRDefault="00EE584D" w:rsidP="00EE584D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13A0CE8" w14:textId="77777777" w:rsidR="00EE584D" w:rsidRPr="00AF1B90" w:rsidRDefault="00EE584D" w:rsidP="00EE584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Выбор программных средств для реализации информационной системы осуществлялся на основе критериев скорости разработки, отзывчивости интерфейса (UX), стоимости хостинга и требований к поддержке реального времени.</w:t>
      </w:r>
    </w:p>
    <w:p w14:paraId="7B0DEBBB" w14:textId="77777777" w:rsidR="00EE584D" w:rsidRPr="00AF1B90" w:rsidRDefault="00EE584D" w:rsidP="00EE584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архитектуры: SPA (React) против MPA (Laravel)</w:t>
      </w:r>
    </w:p>
    <w:p w14:paraId="601961C3" w14:textId="77777777" w:rsidR="00EE584D" w:rsidRPr="00AF1B90" w:rsidRDefault="00EE584D" w:rsidP="00EE584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начальном этапе проектирования рассматривались два архитектурных подхода:</w:t>
      </w:r>
    </w:p>
    <w:p w14:paraId="48C8675B" w14:textId="77777777" w:rsidR="00EE584D" w:rsidRPr="00AF1B90" w:rsidRDefault="00EE584D" w:rsidP="00EE584D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Классическое серверное приложение (MPA — Multi Page Application) на базе фреймворка Laravel (PHP). Данный подход надежен и широко используется в корпоративном секторе. Однако его существенным недостатком является необходимость перезагрузки страницы при каждом действии пользователя (например, при выставлении оценки или смене даты). Это увеличивает нагрузку на сеть и время отклика, что критично для электронного журнала, где преподаватель совершает сотни кликов за занятие;</w:t>
      </w:r>
    </w:p>
    <w:p w14:paraId="4B31EF04" w14:textId="77777777" w:rsidR="00EE584D" w:rsidRPr="00AF1B90" w:rsidRDefault="00EE584D" w:rsidP="00EE584D">
      <w:pPr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Одностраничное приложение (SPA — Single Page Application) на базе библиотеки React. В этом случае страница загружается один раз, а обмен данными происходит в фоновом режиме (AJAX/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Fetch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>). Это обеспечивает мгновенный отклик интерфейса, аналогичный нативным десктопным программам.</w:t>
      </w:r>
    </w:p>
    <w:p w14:paraId="55AB47F1" w14:textId="77777777" w:rsidR="00EE584D" w:rsidRPr="00AF1B90" w:rsidRDefault="00EE584D" w:rsidP="00EE584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системы учета успеваемости был выбран SPA-подход (React), так как он обеспечивает наилучший пользовательский опыт и соответствует нефункциональному требованию о времени отклика </w:t>
      </w:r>
      <w:proofErr w:type="gramStart"/>
      <w:r w:rsidRPr="00AF1B90">
        <w:rPr>
          <w:rFonts w:ascii="Times New Roman" w:hAnsi="Times New Roman" w:cs="Times New Roman"/>
          <w:sz w:val="28"/>
          <w:szCs w:val="28"/>
          <w:lang w:val="ru-RU"/>
        </w:rPr>
        <w:t>&lt; 300</w:t>
      </w:r>
      <w:proofErr w:type="gram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мс.</w:t>
      </w:r>
    </w:p>
    <w:p w14:paraId="26F3BA13" w14:textId="77777777" w:rsidR="00EE584D" w:rsidRPr="00AF1B90" w:rsidRDefault="00EE584D" w:rsidP="00EE584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Обоснование выбора базы данных: Firebase против MySQL</w:t>
      </w:r>
    </w:p>
    <w:p w14:paraId="6F36365A" w14:textId="77777777" w:rsidR="00EE584D" w:rsidRPr="00AF1B90" w:rsidRDefault="00EE584D" w:rsidP="00EE584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качестве системы управления базами данных (СУБД) проводилось сравнение реляционной MySQL и облачной NoSQL платформы Firebase Realtime Database.</w:t>
      </w:r>
    </w:p>
    <w:p w14:paraId="0DD01787" w14:textId="77777777" w:rsidR="00EE584D" w:rsidRPr="00AF1B90" w:rsidRDefault="00EE584D" w:rsidP="00EE584D">
      <w:pPr>
        <w:numPr>
          <w:ilvl w:val="0"/>
          <w:numId w:val="19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MySQL — классическое решение с жесткой схемой данных. Для его использования требуется разработка отдельного серверного приложения (бэкенда) на Node.js или PHP, а также аренда и администрирование VPS-сервера. Это усложняет архитектуру и увеличивает сроки разработки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03236133" w14:textId="77777777" w:rsidR="00EE584D" w:rsidRPr="00AF1B90" w:rsidRDefault="00EE584D" w:rsidP="00EE584D">
      <w:pPr>
        <w:numPr>
          <w:ilvl w:val="0"/>
          <w:numId w:val="19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</w:rPr>
        <w:t xml:space="preserve">Firebase —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AF1B90">
        <w:rPr>
          <w:rFonts w:ascii="Times New Roman" w:hAnsi="Times New Roman" w:cs="Times New Roman"/>
          <w:sz w:val="28"/>
          <w:szCs w:val="28"/>
        </w:rPr>
        <w:t xml:space="preserve">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AF1B90">
        <w:rPr>
          <w:rFonts w:ascii="Times New Roman" w:hAnsi="Times New Roman" w:cs="Times New Roman"/>
          <w:sz w:val="28"/>
          <w:szCs w:val="28"/>
        </w:rPr>
        <w:t xml:space="preserve"> «Backend-as-a-Service» (BaaS)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Pr="00AF1B90">
        <w:rPr>
          <w:rFonts w:ascii="Times New Roman" w:hAnsi="Times New Roman" w:cs="Times New Roman"/>
          <w:sz w:val="28"/>
          <w:szCs w:val="28"/>
        </w:rPr>
        <w:t xml:space="preserve"> Google.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Она не требует настройки сервера и написания API. Главным аргументом в пользу Firebase стала встроенная поддержка синхронизации в реальном 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>времени. Если один преподаватель или администратор вносит изменения, они мгновенно отображаются у всех остальных пользователей без необходимости обновлять страницу. В случае с MySQL реализация такого функционала потребовала бы сложной настройки технологии WebSockets.</w:t>
      </w:r>
    </w:p>
    <w:p w14:paraId="7F549C1E" w14:textId="77777777" w:rsidR="00EE584D" w:rsidRPr="00AF1B90" w:rsidRDefault="00EE584D" w:rsidP="00EE584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Таким образом, выбор Firebase позволил сократить время разработки и исключить затраты на серверную инфраструктуру.</w:t>
      </w:r>
    </w:p>
    <w:p w14:paraId="6BF62CC0" w14:textId="77777777" w:rsidR="00EE584D" w:rsidRPr="00AF1B90" w:rsidRDefault="00EE584D" w:rsidP="00EE584D">
      <w:p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Для реализации системы выбран следующий стек современных технологий:</w:t>
      </w:r>
    </w:p>
    <w:p w14:paraId="5E1FAA46" w14:textId="77777777" w:rsidR="00EE584D" w:rsidRPr="00AF1B90" w:rsidRDefault="00EE584D" w:rsidP="00EE584D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React </w:t>
      </w:r>
      <w:r w:rsidRPr="0082525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9.2.0: Библиотека для построения пользовательских интерфейсов. Использование технологии Virtual DOM обеспечивает высокую скорость рендеринга динамических списков студентов. Версия 19 предоставляет улучшенные механизмы управления ресурсами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7FD42840" w14:textId="77777777" w:rsidR="00EE584D" w:rsidRPr="00AF1B90" w:rsidRDefault="00EE584D" w:rsidP="00EE584D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MobX: Библиотека для управления состоянием приложения (State Management). В отличие от Redux, MobX использует реактивный подход, что позволяет писать меньше шаблонного кода и автоматически обновлять интерфейс при изменении данных в хранилище;</w:t>
      </w:r>
    </w:p>
    <w:p w14:paraId="091923E0" w14:textId="77777777" w:rsidR="00EE584D" w:rsidRPr="00AF1B90" w:rsidRDefault="00EE584D" w:rsidP="00EE584D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Firebase: Облачная NoSQL база данных, обеспечивающая хранение JSON-дерева данных и мгновенную синхронизацию клиентов. Также используется модуль Firebase Authentication для безопасной авторизации</w:t>
      </w:r>
      <w:r w:rsidRPr="00AF1B90">
        <w:rPr>
          <w:rFonts w:ascii="Times New Roman" w:hAnsi="Times New Roman" w:cs="Times New Roman"/>
          <w:sz w:val="28"/>
          <w:szCs w:val="28"/>
        </w:rPr>
        <w:t>;</w:t>
      </w:r>
    </w:p>
    <w:p w14:paraId="24820F56" w14:textId="77777777" w:rsidR="00EE584D" w:rsidRPr="00AF1B90" w:rsidRDefault="00EE584D" w:rsidP="00EE584D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TypeScript: Строгая синтаксическая надстройка над JavaScript. Обеспечивает статическую типизацию, что позволяет выявлять ошибки на этапе написания кода, а не во время работы приложения, значительно повышая надежность системы;</w:t>
      </w:r>
    </w:p>
    <w:p w14:paraId="2C930A3E" w14:textId="77777777" w:rsidR="00EE584D" w:rsidRPr="00AF1B90" w:rsidRDefault="00EE584D" w:rsidP="00EE584D">
      <w:pPr>
        <w:numPr>
          <w:ilvl w:val="0"/>
          <w:numId w:val="20"/>
        </w:num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SCSS Modules: Препроцессор CSS. Использование модульного подхода позволяет изолировать стили каждого компонента, предотвращая конфликты имен классов и упрощая поддержку внешнего вида приложения.</w:t>
      </w:r>
      <w:r w:rsidRPr="002478C0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[9]</w:t>
      </w:r>
    </w:p>
    <w:p w14:paraId="1FFCC89D" w14:textId="77777777" w:rsidR="00EE584D" w:rsidRPr="00AF1B90" w:rsidRDefault="00EE584D" w:rsidP="00EE584D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B60EE0" w14:textId="79583152" w:rsidR="00E16159" w:rsidRDefault="00EC4E66" w:rsidP="00DF4F0C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30106450"/>
      <w:r w:rsidRPr="003D4C74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2.3. Технический проект</w:t>
      </w:r>
      <w:bookmarkEnd w:id="9"/>
    </w:p>
    <w:p w14:paraId="16734A73" w14:textId="77777777" w:rsidR="006D70CB" w:rsidRPr="00AF1B90" w:rsidRDefault="006D70CB" w:rsidP="006D70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FBDC31" w14:textId="77777777" w:rsidR="006D70CB" w:rsidRPr="00AF1B90" w:rsidRDefault="006D70CB" w:rsidP="006D70C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Архитектура системы строится на принципе </w:t>
      </w:r>
      <w:r w:rsidRPr="00AF1B90">
        <w:rPr>
          <w:rFonts w:ascii="Times New Roman" w:hAnsi="Times New Roman" w:cs="Times New Roman"/>
          <w:sz w:val="28"/>
          <w:szCs w:val="28"/>
        </w:rPr>
        <w:t>SPA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. Взаимодействие компонентов описано на </w:t>
      </w:r>
      <w:r w:rsidRPr="00AF1B90">
        <w:rPr>
          <w:rFonts w:ascii="Times New Roman" w:hAnsi="Times New Roman" w:cs="Times New Roman"/>
          <w:sz w:val="28"/>
          <w:szCs w:val="28"/>
        </w:rPr>
        <w:t>UML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-диаграммах.</w:t>
      </w:r>
    </w:p>
    <w:p w14:paraId="5C3B2967" w14:textId="77777777" w:rsidR="006D70CB" w:rsidRPr="003D0CC8" w:rsidRDefault="006D70CB" w:rsidP="003D0CC8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4B039F2" w14:textId="4F3F161E" w:rsidR="006D70CB" w:rsidRPr="00AF1B90" w:rsidRDefault="006D70CB" w:rsidP="006D70C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D70C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405F6E" wp14:editId="5477F405">
            <wp:extent cx="5913120" cy="13887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4395" cy="139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D779" w14:textId="77777777" w:rsidR="006D70CB" w:rsidRPr="00AF1B90" w:rsidRDefault="006D70CB" w:rsidP="006D70C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2.1 - Диаграмма вариантов использования Use Case Diagram</w:t>
      </w:r>
    </w:p>
    <w:p w14:paraId="76761FA2" w14:textId="77777777" w:rsidR="006D70CB" w:rsidRPr="00AF1B90" w:rsidRDefault="006D70CB" w:rsidP="00F50F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A89286" w14:textId="42FBB582" w:rsidR="006D70CB" w:rsidRPr="00AF1B90" w:rsidRDefault="00F50F76" w:rsidP="00F50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вариантов использования описывает функциональные возможности ролей: </w:t>
      </w:r>
      <w:r w:rsidR="003D0CC8">
        <w:rPr>
          <w:rFonts w:ascii="Times New Roman" w:hAnsi="Times New Roman" w:cs="Times New Roman"/>
          <w:sz w:val="28"/>
          <w:szCs w:val="28"/>
          <w:lang w:val="ru-RU"/>
        </w:rPr>
        <w:t>Наниматель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147C" w:rsidRPr="00AF1B90"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0CC8">
        <w:rPr>
          <w:rFonts w:ascii="Times New Roman" w:hAnsi="Times New Roman" w:cs="Times New Roman"/>
          <w:sz w:val="28"/>
          <w:szCs w:val="28"/>
          <w:lang w:val="ru-RU"/>
        </w:rPr>
        <w:t>Просмотре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 автомобилей</w:t>
      </w:r>
      <w:r w:rsidR="003D0CC8">
        <w:rPr>
          <w:rFonts w:ascii="Times New Roman" w:hAnsi="Times New Roman" w:cs="Times New Roman"/>
          <w:sz w:val="28"/>
          <w:szCs w:val="28"/>
          <w:lang w:val="ru-RU"/>
        </w:rPr>
        <w:t xml:space="preserve"> и их бронирование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3D0CC8">
        <w:rPr>
          <w:rFonts w:ascii="Times New Roman" w:hAnsi="Times New Roman" w:cs="Times New Roman"/>
          <w:sz w:val="28"/>
          <w:szCs w:val="28"/>
          <w:lang w:val="ru-RU"/>
        </w:rPr>
        <w:t>Владелец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147C" w:rsidRPr="00AF1B90"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 поиск, бронирование и </w:t>
      </w:r>
      <w:r w:rsidR="003D0CC8">
        <w:rPr>
          <w:rFonts w:ascii="Times New Roman" w:hAnsi="Times New Roman" w:cs="Times New Roman"/>
          <w:sz w:val="28"/>
          <w:szCs w:val="28"/>
          <w:lang w:val="ru-RU"/>
        </w:rPr>
        <w:t>завершение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 аренды; Администратор </w:t>
      </w:r>
      <w:r w:rsidR="00BA147C" w:rsidRPr="00AF1B90">
        <w:rPr>
          <w:rFonts w:ascii="Times New Roman" w:hAnsi="Times New Roman" w:cs="Times New Roman"/>
          <w:sz w:val="28"/>
          <w:szCs w:val="28"/>
          <w:lang w:val="ru-RU"/>
        </w:rPr>
        <w:t>-&gt;</w:t>
      </w:r>
      <w:r w:rsidR="00BA14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>верификаци</w:t>
      </w:r>
      <w:r w:rsidR="003D0CC8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50F76">
        <w:rPr>
          <w:rFonts w:ascii="Times New Roman" w:hAnsi="Times New Roman" w:cs="Times New Roman"/>
          <w:sz w:val="28"/>
          <w:szCs w:val="28"/>
          <w:lang w:val="ru-RU"/>
        </w:rPr>
        <w:t xml:space="preserve"> и модерация объявлений. Базовым сценарием для большинства операций является авторизация в системе</w:t>
      </w:r>
      <w:r w:rsidR="006D70CB"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12EED2" w14:textId="0760B1F4" w:rsidR="003D0CC8" w:rsidRDefault="003D0CC8" w:rsidP="003D0CC8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39791F1" w14:textId="4492A839" w:rsidR="003D0CC8" w:rsidRDefault="003D0CC8" w:rsidP="006D70CB">
      <w:pPr>
        <w:spacing w:after="0" w:line="360" w:lineRule="auto"/>
        <w:ind w:firstLine="72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3D0CC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94C7BD5" wp14:editId="16376E27">
            <wp:extent cx="2511425" cy="8618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DE25" w14:textId="76E6C4A5" w:rsidR="006D70CB" w:rsidRPr="00AF1B90" w:rsidRDefault="006D70CB" w:rsidP="006D70C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Рисунок 2.2 - Проектирование БД: Схема данных</w:t>
      </w:r>
    </w:p>
    <w:p w14:paraId="479C0583" w14:textId="77777777" w:rsidR="006D70CB" w:rsidRPr="00AF1B90" w:rsidRDefault="006D70CB" w:rsidP="006D70CB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78C44C9" w14:textId="677A597E" w:rsidR="006D70CB" w:rsidRPr="00AF1B90" w:rsidRDefault="005B515D" w:rsidP="006D70C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515D">
        <w:rPr>
          <w:rFonts w:ascii="Times New Roman" w:hAnsi="Times New Roman" w:cs="Times New Roman"/>
          <w:sz w:val="28"/>
          <w:szCs w:val="28"/>
          <w:lang w:val="ru-RU"/>
        </w:rPr>
        <w:t>БД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515D">
        <w:rPr>
          <w:rFonts w:ascii="Times New Roman" w:hAnsi="Times New Roman" w:cs="Times New Roman"/>
          <w:sz w:val="28"/>
          <w:szCs w:val="28"/>
          <w:lang w:val="ru-RU"/>
        </w:rPr>
        <w:t>включает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515D">
        <w:rPr>
          <w:rFonts w:ascii="Times New Roman" w:hAnsi="Times New Roman" w:cs="Times New Roman"/>
          <w:sz w:val="28"/>
          <w:szCs w:val="28"/>
          <w:lang w:val="ru-RU"/>
        </w:rPr>
        <w:t>коллекции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515D">
        <w:rPr>
          <w:rFonts w:ascii="Times New Roman" w:hAnsi="Times New Roman" w:cs="Times New Roman"/>
          <w:sz w:val="28"/>
          <w:szCs w:val="28"/>
        </w:rPr>
        <w:t>users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515D">
        <w:rPr>
          <w:rFonts w:ascii="Times New Roman" w:hAnsi="Times New Roman" w:cs="Times New Roman"/>
          <w:sz w:val="28"/>
          <w:szCs w:val="28"/>
        </w:rPr>
        <w:t>cars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B515D">
        <w:rPr>
          <w:rFonts w:ascii="Times New Roman" w:hAnsi="Times New Roman" w:cs="Times New Roman"/>
          <w:sz w:val="28"/>
          <w:szCs w:val="28"/>
        </w:rPr>
        <w:t>bookings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515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515D">
        <w:rPr>
          <w:rFonts w:ascii="Times New Roman" w:hAnsi="Times New Roman" w:cs="Times New Roman"/>
          <w:sz w:val="28"/>
          <w:szCs w:val="28"/>
        </w:rPr>
        <w:t>reviews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5B515D">
        <w:rPr>
          <w:rFonts w:ascii="Times New Roman" w:hAnsi="Times New Roman" w:cs="Times New Roman"/>
          <w:sz w:val="28"/>
          <w:szCs w:val="28"/>
          <w:lang w:val="ru-RU"/>
        </w:rPr>
        <w:t xml:space="preserve">Связи реализованы через идентификаторы </w:t>
      </w:r>
      <w:r w:rsidRPr="005B515D">
        <w:rPr>
          <w:rFonts w:ascii="Times New Roman" w:hAnsi="Times New Roman" w:cs="Times New Roman"/>
          <w:sz w:val="28"/>
          <w:szCs w:val="28"/>
        </w:rPr>
        <w:t>UUID</w:t>
      </w:r>
      <w:r w:rsidRPr="005B515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515D">
        <w:rPr>
          <w:rFonts w:ascii="Times New Roman" w:hAnsi="Times New Roman" w:cs="Times New Roman"/>
          <w:sz w:val="28"/>
          <w:szCs w:val="28"/>
        </w:rPr>
        <w:t>NoSQL</w:t>
      </w:r>
      <w:r w:rsidRPr="005B515D">
        <w:rPr>
          <w:rFonts w:ascii="Times New Roman" w:hAnsi="Times New Roman" w:cs="Times New Roman"/>
          <w:sz w:val="28"/>
          <w:szCs w:val="28"/>
          <w:lang w:val="ru-RU"/>
        </w:rPr>
        <w:t xml:space="preserve">-структура в </w:t>
      </w:r>
      <w:r w:rsidRPr="005B515D">
        <w:rPr>
          <w:rFonts w:ascii="Times New Roman" w:hAnsi="Times New Roman" w:cs="Times New Roman"/>
          <w:sz w:val="28"/>
          <w:szCs w:val="28"/>
        </w:rPr>
        <w:t>Firebase</w:t>
      </w:r>
      <w:r w:rsidRPr="005B515D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гибко расширять поля (например, набор характеристик автомобиля или статусы верификации) без миграций.</w:t>
      </w:r>
    </w:p>
    <w:p w14:paraId="6B37B6D2" w14:textId="77777777" w:rsidR="006D70CB" w:rsidRPr="00AF1B90" w:rsidRDefault="006D70CB" w:rsidP="006D70CB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36D9464" w14:textId="77777777" w:rsidR="006D70CB" w:rsidRPr="00AF1B90" w:rsidRDefault="006D70CB" w:rsidP="006D70C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8FC5F7" wp14:editId="7AAA8079">
            <wp:extent cx="5952574" cy="2034088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952574" cy="20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06BC" w14:textId="698220BF" w:rsidR="006D70CB" w:rsidRDefault="006D70CB" w:rsidP="00C02CA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Рисунок 2.3 - Диаграмма последовательности</w:t>
      </w:r>
    </w:p>
    <w:p w14:paraId="402F37A6" w14:textId="77777777" w:rsidR="00C02CAC" w:rsidRPr="00265A7F" w:rsidRDefault="00C02CAC" w:rsidP="00C02CAC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18AB4047" w14:textId="77777777" w:rsidR="006D70CB" w:rsidRPr="00AF1B90" w:rsidRDefault="006D70CB" w:rsidP="006D70C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последовательности описывает процесс авторизации: Пользователь -&gt; 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proofErr w:type="spellStart"/>
      <w:r w:rsidRPr="00AF1B90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-&gt; </w:t>
      </w:r>
      <w:r w:rsidRPr="00AF1B90">
        <w:rPr>
          <w:rFonts w:ascii="Times New Roman" w:hAnsi="Times New Roman" w:cs="Times New Roman"/>
          <w:sz w:val="28"/>
          <w:szCs w:val="28"/>
        </w:rPr>
        <w:t>UI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CD9F82" w14:textId="1AE58D75" w:rsidR="006D70CB" w:rsidRDefault="006D70CB" w:rsidP="006D70C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708370" w14:textId="061FA7BF" w:rsidR="00B02CB5" w:rsidRPr="00AF1B90" w:rsidRDefault="00B02CB5" w:rsidP="00B02CB5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02CB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772F9AC" wp14:editId="082D38FE">
            <wp:extent cx="5431790" cy="31442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391" cy="314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3582" w14:textId="2CE9A82D" w:rsidR="006D70CB" w:rsidRPr="00AF1B90" w:rsidRDefault="006D70CB" w:rsidP="006D70C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Рисунок 2.4 – </w:t>
      </w:r>
      <w:r w:rsidRPr="00AF1B90">
        <w:rPr>
          <w:rFonts w:ascii="Times New Roman" w:hAnsi="Times New Roman" w:cs="Times New Roman"/>
          <w:sz w:val="28"/>
          <w:szCs w:val="28"/>
        </w:rPr>
        <w:t>Wireframe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 Главная страница</w:t>
      </w:r>
    </w:p>
    <w:p w14:paraId="33AAC306" w14:textId="77777777" w:rsidR="006D70CB" w:rsidRPr="00AF1B90" w:rsidRDefault="006D70CB" w:rsidP="006D70CB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088E54" w14:textId="77777777" w:rsidR="006D70CB" w:rsidRPr="00AF1B90" w:rsidRDefault="006D70CB" w:rsidP="006D70C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спроектирован в виде </w:t>
      </w:r>
      <w:r w:rsidRPr="00AF1B90">
        <w:rPr>
          <w:rFonts w:ascii="Times New Roman" w:hAnsi="Times New Roman" w:cs="Times New Roman"/>
          <w:sz w:val="28"/>
          <w:szCs w:val="28"/>
        </w:rPr>
        <w:t>Wireframes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, что позволило согласовать логику навигации до этапа верстки. Основное меню расположено слева для удобного доступа к разделам.</w:t>
      </w:r>
    </w:p>
    <w:p w14:paraId="1848FB7E" w14:textId="77777777" w:rsidR="006D70CB" w:rsidRPr="00AF1B90" w:rsidRDefault="006D70CB" w:rsidP="006D70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520CB9" w14:textId="67FEF820" w:rsidR="00E16159" w:rsidRDefault="00EC4E66" w:rsidP="00DF4F0C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0" w:name="_Toc230106451"/>
      <w:r w:rsidRPr="003D4C74">
        <w:rPr>
          <w:rFonts w:ascii="Times New Roman" w:hAnsi="Times New Roman" w:cs="Times New Roman"/>
          <w:color w:val="auto"/>
          <w:sz w:val="28"/>
          <w:szCs w:val="28"/>
          <w:lang w:val="ru-RU"/>
        </w:rPr>
        <w:t>2.4. Рабочий проект</w:t>
      </w:r>
      <w:bookmarkEnd w:id="10"/>
    </w:p>
    <w:p w14:paraId="3B81CC4D" w14:textId="77777777" w:rsidR="00DF4F0C" w:rsidRPr="007C5CC1" w:rsidRDefault="00DF4F0C" w:rsidP="007C5C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4450C9" w14:textId="1B0E7659" w:rsidR="00DF4F0C" w:rsidRDefault="00EC4E66" w:rsidP="00AD0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>В ходе реализации создана модульная структура папок (`</w:t>
      </w:r>
      <w:r w:rsidRPr="003D4C74">
        <w:rPr>
          <w:rFonts w:ascii="Times New Roman" w:hAnsi="Times New Roman" w:cs="Times New Roman"/>
          <w:sz w:val="28"/>
          <w:szCs w:val="28"/>
        </w:rPr>
        <w:t>components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3D4C74">
        <w:rPr>
          <w:rFonts w:ascii="Times New Roman" w:hAnsi="Times New Roman" w:cs="Times New Roman"/>
          <w:sz w:val="28"/>
          <w:szCs w:val="28"/>
        </w:rPr>
        <w:t>pages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3D4C74">
        <w:rPr>
          <w:rFonts w:ascii="Times New Roman" w:hAnsi="Times New Roman" w:cs="Times New Roman"/>
          <w:sz w:val="28"/>
          <w:szCs w:val="28"/>
        </w:rPr>
        <w:t>store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3D4C74">
        <w:rPr>
          <w:rFonts w:ascii="Times New Roman" w:hAnsi="Times New Roman" w:cs="Times New Roman"/>
          <w:sz w:val="28"/>
          <w:szCs w:val="28"/>
        </w:rPr>
        <w:t>types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`, `</w:t>
      </w:r>
      <w:r w:rsidRPr="003D4C74">
        <w:rPr>
          <w:rFonts w:ascii="Times New Roman" w:hAnsi="Times New Roman" w:cs="Times New Roman"/>
          <w:sz w:val="28"/>
          <w:szCs w:val="28"/>
        </w:rPr>
        <w:t>utils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`). Все </w:t>
      </w:r>
      <w:r w:rsidRPr="003D4C74">
        <w:rPr>
          <w:rFonts w:ascii="Times New Roman" w:hAnsi="Times New Roman" w:cs="Times New Roman"/>
          <w:sz w:val="28"/>
          <w:szCs w:val="28"/>
        </w:rPr>
        <w:t>CRUD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-операции инкапсулированы в `</w:t>
      </w:r>
      <w:proofErr w:type="spellStart"/>
      <w:r w:rsidRPr="003D4C74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3D4C74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14DF039C" w14:textId="77777777" w:rsidR="005A030C" w:rsidRDefault="005A030C" w:rsidP="00AD0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78D6D7" w14:textId="021543A7" w:rsidR="005A030C" w:rsidRDefault="00EC4E66" w:rsidP="00AD0E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>Интерфейс системы представлен на скриншотах:</w:t>
      </w:r>
    </w:p>
    <w:p w14:paraId="04D0FF3D" w14:textId="60DC8906" w:rsidR="005A030C" w:rsidRDefault="005A030C" w:rsidP="007C1B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818F0E" w14:textId="18314CF9" w:rsidR="005A030C" w:rsidRDefault="005A030C" w:rsidP="007C1B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030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6629FEF" wp14:editId="706C37B4">
            <wp:extent cx="5013960" cy="373304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351" cy="373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79C9" w14:textId="4EA3D926" w:rsidR="00DF4F0C" w:rsidRDefault="00EC4E66" w:rsidP="007C1B4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>Рисунок 2.4</w:t>
      </w:r>
      <w:r w:rsidR="005A030C" w:rsidRPr="005A030C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 Главная страница с</w:t>
      </w:r>
      <w:r w:rsidR="005A030C">
        <w:rPr>
          <w:rFonts w:ascii="Times New Roman" w:hAnsi="Times New Roman" w:cs="Times New Roman"/>
          <w:sz w:val="28"/>
          <w:szCs w:val="28"/>
          <w:lang w:val="ru-RU"/>
        </w:rPr>
        <w:t xml:space="preserve"> каталогом автомобилей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 и фильтрами.</w:t>
      </w:r>
    </w:p>
    <w:p w14:paraId="7ECE6968" w14:textId="4FAEBC7B" w:rsidR="005A030C" w:rsidRDefault="005A030C" w:rsidP="00BD15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81A4B4" w14:textId="589CECF9" w:rsidR="005A030C" w:rsidRDefault="005A030C" w:rsidP="00BD15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030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3BF4AF" wp14:editId="1DCDB77D">
            <wp:extent cx="5451228" cy="2247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41" cy="224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BF4A" w14:textId="55EF635E" w:rsidR="00DF4F0C" w:rsidRDefault="00EC4E66" w:rsidP="00BD15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>Рисунок 2.5</w:t>
      </w:r>
      <w:r w:rsidR="005A030C" w:rsidRPr="005A030C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 Модуль «</w:t>
      </w:r>
      <w:r w:rsidR="005A030C">
        <w:rPr>
          <w:rFonts w:ascii="Times New Roman" w:hAnsi="Times New Roman" w:cs="Times New Roman"/>
          <w:sz w:val="28"/>
          <w:szCs w:val="28"/>
          <w:lang w:val="ru-RU"/>
        </w:rPr>
        <w:t>Аренды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» с</w:t>
      </w:r>
      <w:r w:rsidR="005A030C">
        <w:rPr>
          <w:rFonts w:ascii="Times New Roman" w:hAnsi="Times New Roman" w:cs="Times New Roman"/>
          <w:sz w:val="28"/>
          <w:szCs w:val="28"/>
          <w:lang w:val="ru-RU"/>
        </w:rPr>
        <w:t xml:space="preserve"> актуальными статусами аренды авто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C3E21E" w14:textId="04C671FE" w:rsidR="005A030C" w:rsidRDefault="005A030C" w:rsidP="00BD15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0FCFA0" w14:textId="016D9636" w:rsidR="005A030C" w:rsidRDefault="005A030C" w:rsidP="00BD15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030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428474B" wp14:editId="69C21810">
            <wp:extent cx="4325044" cy="55587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7359" cy="55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F0D1" w14:textId="602B72A1" w:rsidR="00DF4F0C" w:rsidRDefault="00EC4E66" w:rsidP="00BD15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>Рисунок 2.6</w:t>
      </w:r>
      <w:r w:rsidR="005A030C" w:rsidRPr="005A030C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 Модальное окно добавления </w:t>
      </w:r>
      <w:r w:rsidR="005A030C">
        <w:rPr>
          <w:rFonts w:ascii="Times New Roman" w:hAnsi="Times New Roman" w:cs="Times New Roman"/>
          <w:sz w:val="28"/>
          <w:szCs w:val="28"/>
          <w:lang w:val="ru-RU"/>
        </w:rPr>
        <w:t>авто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D971E3" w14:textId="6AA147DA" w:rsidR="00CD233F" w:rsidRDefault="00CD233F" w:rsidP="00BD15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4E71D4" w14:textId="55FFECC8" w:rsidR="00265A7F" w:rsidRDefault="00265A7F" w:rsidP="00265A7F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2.7</w:t>
      </w:r>
    </w:p>
    <w:p w14:paraId="2B21AED4" w14:textId="4EAA28A4" w:rsidR="00265A7F" w:rsidRDefault="00265A7F" w:rsidP="00265A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class</w:t>
      </w:r>
      <w:proofErr w:type="spellEnd"/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1B90">
        <w:rPr>
          <w:rFonts w:ascii="Times New Roman" w:hAnsi="Times New Roman" w:cs="Times New Roman"/>
          <w:sz w:val="28"/>
          <w:szCs w:val="28"/>
          <w:lang w:val="ru-RU"/>
        </w:rPr>
        <w:t>AuthStore</w:t>
      </w:r>
      <w:proofErr w:type="spellEnd"/>
    </w:p>
    <w:p w14:paraId="0E52663B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A28AD1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private _user: User =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{ role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: 'guest' };</w:t>
      </w:r>
    </w:p>
    <w:p w14:paraId="55843187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loginModalOpen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4B6CE567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loginError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: string | null = null;</w:t>
      </w:r>
    </w:p>
    <w:p w14:paraId="2BA986B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isLoading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1A1322F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EEE8B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) {</w:t>
      </w:r>
    </w:p>
    <w:p w14:paraId="17E2308D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: true });</w:t>
      </w:r>
    </w:p>
    <w:p w14:paraId="5B6D53D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this.loadAuthState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();</w:t>
      </w:r>
    </w:p>
    <w:p w14:paraId="0C35FE9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E743256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BBB40F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): User { return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this._user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 }</w:t>
      </w:r>
    </w:p>
    <w:p w14:paraId="2DF75A60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!== 'guest'; }</w:t>
      </w:r>
    </w:p>
    <w:p w14:paraId="0552CDD3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isOwner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=== 'owner' || this._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54AECCED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=== 'admin'; }</w:t>
      </w:r>
    </w:p>
    <w:p w14:paraId="50F87F8E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get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permissions(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RolePermissions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{ return ROLE_PERMISSIONS[this._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]; }</w:t>
      </w:r>
    </w:p>
    <w:p w14:paraId="6842542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{ return this._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 }</w:t>
      </w:r>
    </w:p>
    <w:p w14:paraId="53A3801C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769C7F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canViewCars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.canViewCars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</w:t>
      </w:r>
    </w:p>
    <w:p w14:paraId="5B5E844F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canViewRentals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.canViewRentals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</w:t>
      </w:r>
    </w:p>
    <w:p w14:paraId="5406B22D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canViewLocations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.canViewLocations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</w:t>
      </w:r>
    </w:p>
    <w:p w14:paraId="1FEE3C4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canCreateRentals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.canCreateRentals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</w:t>
      </w:r>
    </w:p>
    <w:p w14:paraId="118AE75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canManageCars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.canManageCars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</w:t>
      </w:r>
    </w:p>
    <w:p w14:paraId="18D9473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canManageRentals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.canManageRentals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</w:t>
      </w:r>
    </w:p>
    <w:p w14:paraId="628D468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canManageLocations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.canManageLocations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</w:t>
      </w:r>
    </w:p>
    <w:p w14:paraId="60D731BC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this.permissions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.canAccessAdmin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;</w:t>
      </w:r>
    </w:p>
    <w:p w14:paraId="3A9BD5D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6732BC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hasRole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requiredRole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1D120E6C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roleHierarchy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: Record&lt;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, number&gt; =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{ guest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: 0, owner: 1, admin: 2 };</w:t>
      </w:r>
    </w:p>
    <w:p w14:paraId="58BFFA9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roleHierarchy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this._</w:t>
      </w:r>
      <w:proofErr w:type="spellStart"/>
      <w:proofErr w:type="gramEnd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] &gt;=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roleHierarchy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requiredRole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];</w:t>
      </w:r>
    </w:p>
    <w:p w14:paraId="57FD0C8E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21D7890A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11C39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loadAuthState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79949D81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56B662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const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storedData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(AUTH_STORAGE_KEY);</w:t>
      </w:r>
    </w:p>
    <w:p w14:paraId="143AF5F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const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expiryData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(SESSION_EXPIRY_KEY);</w:t>
      </w:r>
    </w:p>
    <w:p w14:paraId="34FA8149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storedData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expiryData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) {</w:t>
      </w:r>
    </w:p>
    <w:p w14:paraId="093E99BA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authState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StoredAuthState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storedData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);</w:t>
      </w:r>
    </w:p>
    <w:p w14:paraId="419C1DA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const expiry =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65A7F">
        <w:rPr>
          <w:rFonts w:ascii="Times New Roman" w:hAnsi="Times New Roman" w:cs="Times New Roman"/>
          <w:sz w:val="28"/>
          <w:szCs w:val="28"/>
        </w:rPr>
        <w:t>expiryData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, 10);</w:t>
      </w:r>
    </w:p>
    <w:p w14:paraId="1D299803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) &lt; expiry &amp;&amp;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authState.role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!== 'guest') {</w:t>
      </w:r>
    </w:p>
    <w:p w14:paraId="5FB95B7E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this._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{ role: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authState.role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};</w:t>
      </w:r>
    </w:p>
    <w:p w14:paraId="64F7D7A6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1318E43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();</w:t>
      </w:r>
    </w:p>
    <w:p w14:paraId="3CF7841F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945BF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1C98461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18C54E27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('Failed to load auth state:', error);</w:t>
      </w:r>
    </w:p>
    <w:p w14:paraId="6453DC5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();</w:t>
      </w:r>
    </w:p>
    <w:p w14:paraId="003831CD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DB2A31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0EE4D6E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1D3C9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saveAuthState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09AA039A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A58D02F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this._</w:t>
      </w:r>
      <w:proofErr w:type="spellStart"/>
      <w:proofErr w:type="gramEnd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!== 'guest') {</w:t>
      </w:r>
    </w:p>
    <w:p w14:paraId="1C377F7B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const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authState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StoredAuthState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{ role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: this._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, expiry: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Date.now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() + SESSION_DURATION };</w:t>
      </w:r>
    </w:p>
    <w:p w14:paraId="18225473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(AUTH_STORAGE_KEY,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authState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));</w:t>
      </w:r>
    </w:p>
    <w:p w14:paraId="780E6D2E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(SESSION_EXPIRY_KEY,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String(</w:t>
      </w:r>
      <w:proofErr w:type="spellStart"/>
      <w:proofErr w:type="gramEnd"/>
      <w:r w:rsidRPr="00265A7F">
        <w:rPr>
          <w:rFonts w:ascii="Times New Roman" w:hAnsi="Times New Roman" w:cs="Times New Roman"/>
          <w:sz w:val="28"/>
          <w:szCs w:val="28"/>
        </w:rPr>
        <w:t>authState.expiry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));</w:t>
      </w:r>
    </w:p>
    <w:p w14:paraId="5C7F80C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lastRenderedPageBreak/>
        <w:t xml:space="preserve">      } else {</w:t>
      </w:r>
    </w:p>
    <w:p w14:paraId="227B86D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();</w:t>
      </w:r>
    </w:p>
    <w:p w14:paraId="77F0C350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6A81D2C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117F890A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('Failed to save auth state:', error);</w:t>
      </w:r>
    </w:p>
    <w:p w14:paraId="64B9045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E7A6C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9F57309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4B0533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clearAuthStorage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11342B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AF2D0AD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(AUTH_STORAGE_KEY);</w:t>
      </w:r>
    </w:p>
    <w:p w14:paraId="603C5C2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localStorage.removeItem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(SESSION_EXPIRY_KEY);</w:t>
      </w:r>
    </w:p>
    <w:p w14:paraId="06A8462C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0098BF1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('Failed to clear auth storage:', error);</w:t>
      </w:r>
    </w:p>
    <w:p w14:paraId="7EE74BD6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554E5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5AA95A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3BF6CA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true;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23779C6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closeLoginModal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.loginModalOpen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false;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null;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3EB78FA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0EE604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login = async (role: Exclude&lt;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, 'guest'&gt;, password: string): Promise&lt;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&gt; =&gt; {</w:t>
      </w:r>
    </w:p>
    <w:p w14:paraId="0D9AF3F5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C8DC2F1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 = null;</w:t>
      </w:r>
    </w:p>
    <w:p w14:paraId="357C4F39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7CF815F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await new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Promise(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resolve =&gt;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>(resolve, 500));</w:t>
      </w:r>
    </w:p>
    <w:p w14:paraId="546FCA3F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lastRenderedPageBreak/>
        <w:t xml:space="preserve">      if (AUTH_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>CREDENTIALS[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role] === password) {</w:t>
      </w:r>
    </w:p>
    <w:p w14:paraId="5FAEB62A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this._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{ role };</w:t>
      </w:r>
    </w:p>
    <w:p w14:paraId="4C8F5CF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this.saveAuthState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();</w:t>
      </w:r>
    </w:p>
    <w:p w14:paraId="32ED9B23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this.closeLoginModal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>();</w:t>
      </w:r>
    </w:p>
    <w:p w14:paraId="606564C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2CD8290B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7BAB636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 = '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>Неверный</w:t>
      </w:r>
      <w:r w:rsidRPr="00265A7F">
        <w:rPr>
          <w:rFonts w:ascii="Times New Roman" w:hAnsi="Times New Roman" w:cs="Times New Roman"/>
          <w:sz w:val="28"/>
          <w:szCs w:val="28"/>
        </w:rPr>
        <w:t xml:space="preserve"> 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>пароль</w:t>
      </w:r>
      <w:r w:rsidRPr="00265A7F">
        <w:rPr>
          <w:rFonts w:ascii="Times New Roman" w:hAnsi="Times New Roman" w:cs="Times New Roman"/>
          <w:sz w:val="28"/>
          <w:szCs w:val="28"/>
        </w:rPr>
        <w:t>';</w:t>
      </w:r>
    </w:p>
    <w:p w14:paraId="791199DE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  return false;</w:t>
      </w:r>
    </w:p>
    <w:p w14:paraId="3348DB0D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D084FE0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12ED092A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 = '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265A7F">
        <w:rPr>
          <w:rFonts w:ascii="Times New Roman" w:hAnsi="Times New Roman" w:cs="Times New Roman"/>
          <w:sz w:val="28"/>
          <w:szCs w:val="28"/>
        </w:rPr>
        <w:t xml:space="preserve"> </w:t>
      </w:r>
      <w:r w:rsidRPr="00265A7F">
        <w:rPr>
          <w:rFonts w:ascii="Times New Roman" w:hAnsi="Times New Roman" w:cs="Times New Roman"/>
          <w:sz w:val="28"/>
          <w:szCs w:val="28"/>
          <w:lang w:val="ru-RU"/>
        </w:rPr>
        <w:t>авторизации</w:t>
      </w:r>
      <w:r w:rsidRPr="00265A7F">
        <w:rPr>
          <w:rFonts w:ascii="Times New Roman" w:hAnsi="Times New Roman" w:cs="Times New Roman"/>
          <w:sz w:val="28"/>
          <w:szCs w:val="28"/>
        </w:rPr>
        <w:t>';</w:t>
      </w:r>
    </w:p>
    <w:p w14:paraId="2A8539FF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return false;</w:t>
      </w:r>
    </w:p>
    <w:p w14:paraId="540EA5C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 finally {</w:t>
      </w:r>
    </w:p>
    <w:p w14:paraId="50FAC1B2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265A7F">
        <w:rPr>
          <w:rFonts w:ascii="Times New Roman" w:hAnsi="Times New Roman" w:cs="Times New Roman"/>
          <w:sz w:val="28"/>
          <w:szCs w:val="28"/>
        </w:rPr>
        <w:t>this.isLoading</w:t>
      </w:r>
      <w:proofErr w:type="spellEnd"/>
      <w:proofErr w:type="gramEnd"/>
      <w:r w:rsidRPr="00265A7F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EE5B3EA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33E137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A53C038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01D187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logout = (): void =&gt;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._user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{ role: 'guest' };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this.clearAuthStorage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this.loginError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52CFEFD3" w14:textId="77777777" w:rsidR="00265A7F" w:rsidRPr="00265A7F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5A7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265A7F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265A7F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265A7F">
        <w:rPr>
          <w:rFonts w:ascii="Times New Roman" w:hAnsi="Times New Roman" w:cs="Times New Roman"/>
          <w:sz w:val="28"/>
          <w:szCs w:val="28"/>
        </w:rPr>
        <w:t>.loginError</w:t>
      </w:r>
      <w:proofErr w:type="spellEnd"/>
      <w:r w:rsidRPr="00265A7F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70E60CDE" w14:textId="0E304BF2" w:rsidR="00265A7F" w:rsidRPr="00AF1B90" w:rsidRDefault="00265A7F" w:rsidP="00265A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5A7F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0245427" w14:textId="479ADCC4" w:rsidR="00265A7F" w:rsidRDefault="00265A7F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14220C" w14:textId="778E9C5B" w:rsidR="001B3656" w:rsidRDefault="001B3656" w:rsidP="001B365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2.8</w:t>
      </w:r>
    </w:p>
    <w:p w14:paraId="7518F39A" w14:textId="77777777" w:rsidR="001B3656" w:rsidRPr="001B3656" w:rsidRDefault="001B3656" w:rsidP="001B36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3656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</w:p>
    <w:p w14:paraId="08C0194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C95E3F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'home';</w:t>
      </w:r>
    </w:p>
    <w:p w14:paraId="2D57AFF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sidebarOpen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80718F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6354601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829D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) {</w:t>
      </w:r>
    </w:p>
    <w:p w14:paraId="6969761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 });</w:t>
      </w:r>
    </w:p>
    <w:p w14:paraId="0DE3520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4CEA6F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7419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navigationItems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[] {</w:t>
      </w:r>
    </w:p>
    <w:p w14:paraId="50CB459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(PAGES_CONFIG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).filter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(page =&gt; {</w:t>
      </w:r>
    </w:p>
    <w:p w14:paraId="2139C3F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.showInNav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 return false;</w:t>
      </w:r>
    </w:p>
    <w:p w14:paraId="401FBC3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page.requiresAuth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&amp;&amp; 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 return false;</w:t>
      </w:r>
    </w:p>
    <w:p w14:paraId="1C84498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=== 'admin' &amp;&amp; 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authStore.isAdmin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 return false;</w:t>
      </w:r>
    </w:p>
    <w:p w14:paraId="1A054E5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page.requiredRole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=== 'owner' &amp;&amp; 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authStore.isOwner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 return false;</w:t>
      </w:r>
    </w:p>
    <w:p w14:paraId="589BC72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6B33478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294C00A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3C0DA4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1F18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currentPageConfig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{ return PAGES_CONFIG[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]; }</w:t>
      </w:r>
    </w:p>
    <w:p w14:paraId="2C1C13A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): string { return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this.currentPageConfig.title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; }</w:t>
      </w:r>
    </w:p>
    <w:p w14:paraId="4C29A88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33473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navigate =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): void =&gt; {</w:t>
      </w:r>
    </w:p>
    <w:p w14:paraId="4B3FF2B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PAGES_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CONFIG[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];</w:t>
      </w:r>
    </w:p>
    <w:p w14:paraId="6F4EC89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pageConfig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) return;</w:t>
      </w:r>
    </w:p>
    <w:p w14:paraId="3C733E7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pageConfig.requiresAuth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&amp;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&amp; !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authStore.isAuthenticated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authStore.openLoginModal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(); return; }</w:t>
      </w:r>
    </w:p>
    <w:p w14:paraId="2C2F8EB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pageConfig.requiredRole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'admin' &amp;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&amp; !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authStore.isAdmin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 return;</w:t>
      </w:r>
    </w:p>
    <w:p w14:paraId="3783645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pageConfig.requiredRole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'owner' &amp;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&amp; !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authStore.isOwner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 return;</w:t>
      </w:r>
    </w:p>
    <w:p w14:paraId="46AC3CB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this.currentPage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pageId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;</w:t>
      </w:r>
    </w:p>
    <w:p w14:paraId="58A2D2C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this.closeMobileMenu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797E393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7A661A5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E804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toggleSidebar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.sidebarOpen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this.sidebarOpen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; };</w:t>
      </w:r>
    </w:p>
    <w:p w14:paraId="595B446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openSidebar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.sidebarOpen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true; };</w:t>
      </w:r>
    </w:p>
    <w:p w14:paraId="1D5C413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closeSidebar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.sidebarOpen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773EC95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.mobileMenuOpen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this.mobileMenuOpen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; };</w:t>
      </w:r>
    </w:p>
    <w:p w14:paraId="3EBF4A8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openMobileMenu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.mobileMenuOpen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true; };</w:t>
      </w:r>
    </w:p>
    <w:p w14:paraId="4B9AE5C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closeMobileMenu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.mobileMenuOpen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};</w:t>
      </w:r>
    </w:p>
    <w:p w14:paraId="351155E5" w14:textId="106EAB43" w:rsid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65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2AF2219" w14:textId="00ACEF41" w:rsidR="001B3656" w:rsidRDefault="001B3656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632FCA" w14:textId="3F751FD8" w:rsidR="001B3656" w:rsidRDefault="001B3656" w:rsidP="001B365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2.9</w:t>
      </w:r>
    </w:p>
    <w:p w14:paraId="73429065" w14:textId="77777777" w:rsidR="001B3656" w:rsidRPr="001B3656" w:rsidRDefault="001B3656" w:rsidP="001B36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>Role permissions mapping</w:t>
      </w:r>
    </w:p>
    <w:p w14:paraId="2FAFA52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>export const ROLE_PERMISSIONS: Record&lt;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RolePermissions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 = {</w:t>
      </w:r>
    </w:p>
    <w:p w14:paraId="00603AF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guest: {</w:t>
      </w:r>
    </w:p>
    <w:p w14:paraId="06C2CF2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7A90DDB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2296643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7E8FDCF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canCreateRentals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701CA5A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160CD5A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056D78F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53C60A3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6F820D0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6B3AE92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owner: {</w:t>
      </w:r>
    </w:p>
    <w:p w14:paraId="4E10A4E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6F92793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6140601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7DB3F03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canCreateRentals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7B12F98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21FB3C4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3E437AD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3DCC027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568754D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20CE8C2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admin: {</w:t>
      </w:r>
    </w:p>
    <w:p w14:paraId="2EE2A78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4841C23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1DC42EC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canViewLocations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0A42E1E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canCreateRentals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42E2414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7CEFF8A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1D22AB5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canManageLocations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5613AA2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canAccessAdmin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4B74796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},</w:t>
      </w:r>
    </w:p>
    <w:p w14:paraId="0B5381D4" w14:textId="4E635F2E" w:rsid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656">
        <w:rPr>
          <w:rFonts w:ascii="Times New Roman" w:hAnsi="Times New Roman" w:cs="Times New Roman"/>
          <w:sz w:val="28"/>
          <w:szCs w:val="28"/>
          <w:lang w:val="ru-RU"/>
        </w:rPr>
        <w:t>};</w:t>
      </w:r>
    </w:p>
    <w:p w14:paraId="2AC72318" w14:textId="349A10C2" w:rsidR="001B3656" w:rsidRDefault="001B3656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81AF6E" w14:textId="013BEF60" w:rsidR="001B3656" w:rsidRDefault="001B3656" w:rsidP="001B365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828C97F" w14:textId="2D3F727F" w:rsidR="001B3656" w:rsidRPr="001B3656" w:rsidRDefault="001B3656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DataStore</w:t>
      </w:r>
      <w:proofErr w:type="spellEnd"/>
    </w:p>
    <w:p w14:paraId="5130142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C81377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cars: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Car[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] = [];</w:t>
      </w:r>
    </w:p>
    <w:p w14:paraId="4439A54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rentals: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Rental[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] = [];</w:t>
      </w:r>
    </w:p>
    <w:p w14:paraId="72864E7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locations: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Location[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] = [];</w:t>
      </w:r>
    </w:p>
    <w:p w14:paraId="257DE60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reviews: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Review[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] = [];</w:t>
      </w:r>
    </w:p>
    <w:p w14:paraId="69ED910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E26DA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carsLoading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E954F8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rentalsLoading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21198A5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locationsLoading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6BDC4B2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error: string | null = null;</w:t>
      </w:r>
    </w:p>
    <w:p w14:paraId="7D3CB99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filters: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{};</w:t>
      </w:r>
    </w:p>
    <w:p w14:paraId="1DA8B13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selectedLocationId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string | null = null;</w:t>
      </w:r>
    </w:p>
    <w:p w14:paraId="6BA28ED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E0F5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) {</w:t>
      </w:r>
    </w:p>
    <w:p w14:paraId="0BAE682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 });</w:t>
      </w:r>
    </w:p>
    <w:p w14:paraId="3CDF405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BB43A1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4B70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filteredCars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): Car[] {</w:t>
      </w:r>
    </w:p>
    <w:p w14:paraId="178E765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let result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this.cars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4F5F9A1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 result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this.filters.locationId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21A62E3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.status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 result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c.status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this.filters.status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7F476B4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.fuelType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 result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c.fuelType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this.filters.fuelType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71EBCD0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.transmission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 result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c.transmission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this.filters.transmission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7E25429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.search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 {</w:t>
      </w:r>
    </w:p>
    <w:p w14:paraId="7679360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searchLower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this.filters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.search.toLowerCase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2319D4C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result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result.filter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(c =&gt; `${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c.brand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c.model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}`.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().includes(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searchLower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));</w:t>
      </w:r>
    </w:p>
    <w:p w14:paraId="3103A47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CA27F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result.sort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((a, b)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a.brand.localeCompare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b.brand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'));</w:t>
      </w:r>
    </w:p>
    <w:p w14:paraId="2D6C701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416280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B964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activeCars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): Car[] { return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this.cars.filter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c.status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'available'); }</w:t>
      </w:r>
    </w:p>
    <w:p w14:paraId="4490D89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get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activeLocations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): Location[] { return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this.locations.filter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(l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l.isActive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).sort((a, b)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a.name.localeCompare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(b.name,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')); }</w:t>
      </w:r>
    </w:p>
    <w:p w14:paraId="03D1040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get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activeRentals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): Rental[] { return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this.rentals.filter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r.status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!== 'cancelled' &amp;&amp;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r.status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!== 'completed'); }</w:t>
      </w:r>
    </w:p>
    <w:p w14:paraId="0495243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9C16D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getCarById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(id: string): Car | undefined =&gt;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this.cars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(c =&gt; c.id === id);</w:t>
      </w:r>
    </w:p>
    <w:p w14:paraId="4726334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getLocationById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(id: string): Location | undefined =&gt;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this.locations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(l =&gt; l.id === id);</w:t>
      </w:r>
    </w:p>
    <w:p w14:paraId="1F8991C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getRentalById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(id: string): Rental | undefined =&gt;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this.rentals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.find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(r =&gt; r.id === id);</w:t>
      </w:r>
    </w:p>
    <w:p w14:paraId="7BA9F2C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getReviewsForCar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string):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Review[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]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this.reviews.filter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r.carId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41D3AFA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079BE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loadAllData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4BF5944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Promise.all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([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this.loadLocations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this.loadCars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this.loadRentals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this.loadReviews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()]);</w:t>
      </w:r>
    </w:p>
    <w:p w14:paraId="27468F8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8FE2F0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5EDD5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loadCars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145EE6A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this.carsLoading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7C301B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F257EA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&lt;Record&lt;string, Car&gt;&gt;('cars');</w:t>
      </w:r>
    </w:p>
    <w:p w14:paraId="4C79B1B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this.carsLoading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73A30DB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5152490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'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автомобилей</w:t>
      </w:r>
      <w:r w:rsidRPr="001B3656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this.carsLoading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5CC93F4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8D728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606FF99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7E1F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loadRentals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09338F3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this.rentalsLoading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A0A722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1DC9D99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&lt;Record&lt;string, Rental&gt;&gt;('rentals');</w:t>
      </w:r>
    </w:p>
    <w:p w14:paraId="63AE7CF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[];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this.rentalsLoading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37FD895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1489C3F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'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аренд</w:t>
      </w:r>
      <w:r w:rsidRPr="001B3656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this.rentalsLoading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0430996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79CBC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68A5B9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89DB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loadLocations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5AF6C0F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this.locationsLoading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4755442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D25760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&lt;Record&lt;string, Location&gt;&gt;('locations');</w:t>
      </w:r>
    </w:p>
    <w:p w14:paraId="112C96F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() =&gt; {</w:t>
      </w:r>
    </w:p>
    <w:p w14:paraId="76A79D8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this.locations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data</w:t>
      </w:r>
    </w:p>
    <w:p w14:paraId="175409A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  ?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Object.entries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).map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(([key, loc]) =&gt; ({ ...loc, id: key }))</w:t>
      </w:r>
    </w:p>
    <w:p w14:paraId="0E0441F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  : [];</w:t>
      </w:r>
    </w:p>
    <w:p w14:paraId="546252F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this.locationsLoading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5B1622E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7B45C8D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3F36C08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'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r w:rsidRPr="001B3656">
        <w:rPr>
          <w:rFonts w:ascii="Times New Roman" w:hAnsi="Times New Roman" w:cs="Times New Roman"/>
          <w:sz w:val="28"/>
          <w:szCs w:val="28"/>
          <w:lang w:val="ru-RU"/>
        </w:rPr>
        <w:t>локаций</w:t>
      </w:r>
      <w:r w:rsidRPr="001B3656">
        <w:rPr>
          <w:rFonts w:ascii="Times New Roman" w:hAnsi="Times New Roman" w:cs="Times New Roman"/>
          <w:sz w:val="28"/>
          <w:szCs w:val="28"/>
        </w:rPr>
        <w:t xml:space="preserve">';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this.locationsLoading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32853F4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D97C2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E7BE90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A8D3F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loadReviews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(): Promise&lt;void&gt; =&gt; {</w:t>
      </w:r>
    </w:p>
    <w:p w14:paraId="51D7A92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982217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const data =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FirebaseService.getData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&lt;Record&lt;string, Review&gt;&gt;('reviews');</w:t>
      </w:r>
    </w:p>
    <w:p w14:paraId="704A2D8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this.reviews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data ?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Object.values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[]; });</w:t>
      </w:r>
    </w:p>
    <w:p w14:paraId="68C0FAA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('Load reviews error:', error); }</w:t>
      </w:r>
    </w:p>
    <w:p w14:paraId="4E5C4FC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66C615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DF830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createCar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): Promise&lt;Car | null&gt; =&gt; {</w:t>
      </w:r>
    </w:p>
    <w:p w14:paraId="07B35CE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authStore.canManageCars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()) return null;</w:t>
      </w:r>
    </w:p>
    <w:p w14:paraId="06FF888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142438A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car: Car =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: uuidv4(), ...data,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ownerId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authStore.currentRole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status: 'available',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now };</w:t>
      </w:r>
    </w:p>
    <w:p w14:paraId="4C9ECB5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2ECA76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(`cars/${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car.id}`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, car);</w:t>
      </w:r>
    </w:p>
    <w:p w14:paraId="4BDF9EA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this.cars.push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(car); });</w:t>
      </w:r>
    </w:p>
    <w:p w14:paraId="5CD5F39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car;</w:t>
      </w:r>
    </w:p>
    <w:p w14:paraId="16EDC11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('Create car error:', error); return null; }</w:t>
      </w:r>
    </w:p>
    <w:p w14:paraId="3A14764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E0A581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E30D9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updateCar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 =&gt; {</w:t>
      </w:r>
    </w:p>
    <w:p w14:paraId="7A8DA83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authStore.canManageCars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()) return false;</w:t>
      </w:r>
    </w:p>
    <w:p w14:paraId="277ADC3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const index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this.cars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(c =&gt; c.id === id);</w:t>
      </w:r>
    </w:p>
    <w:p w14:paraId="2F5FC1B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0796594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updated =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...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this.cars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[index], ...data,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() };</w:t>
      </w:r>
    </w:p>
    <w:p w14:paraId="2DEABDB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217C408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(`cars/${id}`, updated);</w:t>
      </w:r>
    </w:p>
    <w:p w14:paraId="36C3BC2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[index] = updated; });</w:t>
      </w:r>
    </w:p>
    <w:p w14:paraId="0E16FB5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22B50F2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('Update car error:', error); return false; }</w:t>
      </w:r>
    </w:p>
    <w:p w14:paraId="1712F6C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D91FF3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7DEE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deleteCar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 =&gt; {</w:t>
      </w:r>
    </w:p>
    <w:p w14:paraId="642F378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authStore.canManageCars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()) return false;</w:t>
      </w:r>
    </w:p>
    <w:p w14:paraId="027240B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this.cars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(c =&gt; c.id === id);</w:t>
      </w:r>
    </w:p>
    <w:p w14:paraId="742A4E7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1610900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1472763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(`cars/${id}`,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: false });</w:t>
      </w:r>
    </w:p>
    <w:p w14:paraId="062E311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this.cars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[index].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351E04A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5BA5C84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('Delete car error:', error); return false; }</w:t>
      </w:r>
    </w:p>
    <w:p w14:paraId="0200E91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7FAF20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37B6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createRental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RentalFormData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): Promise&lt;Rental | null&gt; =&gt; {</w:t>
      </w:r>
    </w:p>
    <w:p w14:paraId="79427AE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authStore.canCreateRentals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()) return null;</w:t>
      </w:r>
    </w:p>
    <w:p w14:paraId="0672EC2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car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this.getCarById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data.carId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01DB73F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(!car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) return null;</w:t>
      </w:r>
    </w:p>
    <w:p w14:paraId="5AFC504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totalDays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calculateRentalDays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data.startDate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data.endDate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1CA0783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53304D8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const rental: Rental = {</w:t>
      </w:r>
    </w:p>
    <w:p w14:paraId="7F1A86A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id: uuidv4(),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data.carId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formatCarName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(car),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renterId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authStore.currentRole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renterName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data.renterName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,</w:t>
      </w:r>
    </w:p>
    <w:p w14:paraId="37ABF23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data.startDate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data.endDate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totalDays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totalDays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car.pricePerDay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,</w:t>
      </w:r>
    </w:p>
    <w:p w14:paraId="5A77B0B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status: 'pending', notes: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data.notes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|| '',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now</w:t>
      </w:r>
    </w:p>
    <w:p w14:paraId="3CC472E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5778770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37C594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(`rentals/${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rental.id}`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, rental);</w:t>
      </w:r>
    </w:p>
    <w:p w14:paraId="147B03E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this.rentals.push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(rental); });</w:t>
      </w:r>
    </w:p>
    <w:p w14:paraId="4E5113A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this.updateCar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data.carId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, {} as Partial&lt;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&gt;);</w:t>
      </w:r>
    </w:p>
    <w:p w14:paraId="176BAEA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rental;</w:t>
      </w:r>
    </w:p>
    <w:p w14:paraId="191742D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('Create rental error:', error); return null; }</w:t>
      </w:r>
    </w:p>
    <w:p w14:paraId="2C6BD83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053ADD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02F5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updateRentalStatus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(id: string, status: Rental['status']): Promise&lt;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 =&gt; {</w:t>
      </w:r>
    </w:p>
    <w:p w14:paraId="6A645B6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authStore.canManageRentals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()) return false;</w:t>
      </w:r>
    </w:p>
    <w:p w14:paraId="2713F0A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this.rentals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(r =&gt; r.id === id);</w:t>
      </w:r>
    </w:p>
    <w:p w14:paraId="4304669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1AE0E84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updated =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...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this.rentals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[index], status,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() };</w:t>
      </w:r>
    </w:p>
    <w:p w14:paraId="413CC15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2D1171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(`rentals/${id}`, updated);</w:t>
      </w:r>
    </w:p>
    <w:p w14:paraId="3A70B9C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this.rentals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[index] = updated; });</w:t>
      </w:r>
    </w:p>
    <w:p w14:paraId="119500D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1C4EB66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('Update rental error:', error); return false; }</w:t>
      </w:r>
    </w:p>
    <w:p w14:paraId="12B8C6B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5AC3BE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82526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createLocation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(data: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): Promise&lt;Location | null&gt; =&gt; {</w:t>
      </w:r>
    </w:p>
    <w:p w14:paraId="619FF23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authStore.canManageLocations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()) return null;</w:t>
      </w:r>
    </w:p>
    <w:p w14:paraId="501BF5A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now = new Date(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5BACFBE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location: Location =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: uuidv4(), ...data,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true,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now,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now };</w:t>
      </w:r>
    </w:p>
    <w:p w14:paraId="1649027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9F093D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(`locations/${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location.id}`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, location);</w:t>
      </w:r>
    </w:p>
    <w:p w14:paraId="6D64FF5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this.locations.push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(location); });</w:t>
      </w:r>
    </w:p>
    <w:p w14:paraId="56A5859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location;</w:t>
      </w:r>
    </w:p>
    <w:p w14:paraId="27023CB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('Create location error:', error); return null; }</w:t>
      </w:r>
    </w:p>
    <w:p w14:paraId="1BE0B41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669AE4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4E833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(id: string, data: Partial&lt;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&gt;): Promise&lt;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 =&gt; {</w:t>
      </w:r>
    </w:p>
    <w:p w14:paraId="320C0CF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authStore.canManageLocations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()) return false;</w:t>
      </w:r>
    </w:p>
    <w:p w14:paraId="135A976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this.locations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(l =&gt; l.id === id);</w:t>
      </w:r>
    </w:p>
    <w:p w14:paraId="156E45C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4278699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definedPatch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Object.fromEntries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</w:p>
    <w:p w14:paraId="2078A95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Object.entries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(data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).filter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(([, v]) =&gt; v !== undefined)</w:t>
      </w:r>
    </w:p>
    <w:p w14:paraId="500456E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Partial&lt;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&gt;;</w:t>
      </w:r>
    </w:p>
    <w:p w14:paraId="5185B00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updated =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...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this.locations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[index], ...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definedPatch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id,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new Date().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toISOString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() };</w:t>
      </w:r>
    </w:p>
    <w:p w14:paraId="10BF08E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BC4A81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FirebaseService.setData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(`locations/${id}`, updated);</w:t>
      </w:r>
    </w:p>
    <w:p w14:paraId="1272042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[index] = updated; });</w:t>
      </w:r>
    </w:p>
    <w:p w14:paraId="3B15242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3519C96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('Update location error:', error); return false; }</w:t>
      </w:r>
    </w:p>
    <w:p w14:paraId="39508CA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2317FE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5479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deleteLocation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(id: string): Promise&lt;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 =&gt; {</w:t>
      </w:r>
    </w:p>
    <w:p w14:paraId="05994BC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authStore.canManageLocations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()) return false;</w:t>
      </w:r>
    </w:p>
    <w:p w14:paraId="64FD8AF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index =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this.locations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.findIndex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(l =&gt; l.id === id);</w:t>
      </w:r>
    </w:p>
    <w:p w14:paraId="6DC8952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(index === -1) return false;</w:t>
      </w:r>
    </w:p>
    <w:p w14:paraId="430F8D5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46AEA3E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FirebaseService.updateData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(`locations/${id}`,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: false });</w:t>
      </w:r>
    </w:p>
    <w:p w14:paraId="34D3294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runInAction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[index].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 });</w:t>
      </w:r>
    </w:p>
    <w:p w14:paraId="23E2E6B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return true;</w:t>
      </w:r>
    </w:p>
    <w:p w14:paraId="52B9486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console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('Delete location error:', error); return false; }</w:t>
      </w:r>
    </w:p>
    <w:p w14:paraId="291C70E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324896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786A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(key: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keyof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FilterParams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value: string | undefined):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.filters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{ ...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this.filters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, [key]: value }; };</w:t>
      </w:r>
    </w:p>
    <w:p w14:paraId="7AB4F5B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clearFilters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.filters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{}; };</w:t>
      </w:r>
    </w:p>
    <w:p w14:paraId="0B43CA9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setSelectedLocation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string | null):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.selectedLocationId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this.filters.locationId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|| undefined; };</w:t>
      </w:r>
    </w:p>
    <w:p w14:paraId="42C003F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clearError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null; };</w:t>
      </w:r>
    </w:p>
    <w:p w14:paraId="25EF432F" w14:textId="5B64A691" w:rsid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365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2D38692" w14:textId="07DE3555" w:rsidR="001B3656" w:rsidRDefault="001B3656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B0AA63" w14:textId="6A7B938F" w:rsidR="001B3656" w:rsidRDefault="001B3656" w:rsidP="001B365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2.11</w:t>
      </w:r>
    </w:p>
    <w:p w14:paraId="21D8C8DE" w14:textId="1688E557" w:rsidR="001B3656" w:rsidRDefault="001B3656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UIStore</w:t>
      </w:r>
      <w:proofErr w:type="spellEnd"/>
    </w:p>
    <w:p w14:paraId="124AA84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export class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UIStore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527A6B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6D33369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toasts: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Toast[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] = [];</w:t>
      </w:r>
    </w:p>
    <w:p w14:paraId="60C1E13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EB161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// Modal states</w:t>
      </w:r>
    </w:p>
    <w:p w14:paraId="3DBC236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confirmModalState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ModalState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&amp; { </w:t>
      </w:r>
    </w:p>
    <w:p w14:paraId="75A75AE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title?: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string; </w:t>
      </w:r>
    </w:p>
    <w:p w14:paraId="3057D92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message?: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string; </w:t>
      </w:r>
    </w:p>
    <w:p w14:paraId="3532FA6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() =&gt; void;</w:t>
      </w:r>
    </w:p>
    <w:p w14:paraId="7FBCE23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() =&gt; void;</w:t>
      </w:r>
    </w:p>
    <w:p w14:paraId="0C40071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 = {</w:t>
      </w:r>
    </w:p>
    <w:p w14:paraId="0F5BE6F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53B8C97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mode: 'view',</w:t>
      </w:r>
    </w:p>
    <w:p w14:paraId="73154FA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39E158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ABF3A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09AFBFF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isDarkMode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66510B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3F4B7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Loading overlay</w:t>
      </w:r>
    </w:p>
    <w:p w14:paraId="3D3E1DC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globalLoading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1308E1B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loadingMessage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56C8DAF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84FE4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) {</w:t>
      </w:r>
    </w:p>
    <w:p w14:paraId="731B239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makeAutoObservable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this, {}, 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autoBind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 });</w:t>
      </w:r>
    </w:p>
    <w:p w14:paraId="733103D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this.loadThemePreference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3A6D1A8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6A0B67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85D1B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4ECC5B4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Toast notifications</w:t>
      </w:r>
    </w:p>
    <w:p w14:paraId="10D6E3A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1EE73E6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50CD2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showToast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(type: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ToastType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message: string,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duration?: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number): string =&gt; {</w:t>
      </w:r>
    </w:p>
    <w:p w14:paraId="3EDA462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id = uuidv4();</w:t>
      </w:r>
    </w:p>
    <w:p w14:paraId="56C3085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const toast: Toast = {</w:t>
      </w:r>
    </w:p>
    <w:p w14:paraId="13248D5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id,</w:t>
      </w:r>
    </w:p>
    <w:p w14:paraId="7C4FD76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type,</w:t>
      </w:r>
    </w:p>
    <w:p w14:paraId="1E06F06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0B4211A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duration: duration || DEFAULT_TOAST_DURATION,</w:t>
      </w:r>
    </w:p>
    <w:p w14:paraId="00AC639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7075D14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EB665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this.toasts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.push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(toast);</w:t>
      </w:r>
    </w:p>
    <w:p w14:paraId="4BC113A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BF2F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// Auto-remove toast after duration</w:t>
      </w:r>
    </w:p>
    <w:p w14:paraId="5044CCE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7A75148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() =&gt; {</w:t>
      </w:r>
    </w:p>
    <w:p w14:paraId="78A166B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this.removeToast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(id);</w:t>
      </w:r>
    </w:p>
    <w:p w14:paraId="62EF6FD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},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toast.duration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);</w:t>
      </w:r>
    </w:p>
    <w:p w14:paraId="16A2B62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335D6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92DA5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return id;</w:t>
      </w:r>
    </w:p>
    <w:p w14:paraId="28CFE03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9D8EA3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9DB96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showSuccess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3ADDE56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('success', message);</w:t>
      </w:r>
    </w:p>
    <w:p w14:paraId="6DB6837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DDE97B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70255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showError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7C5497B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('error', message);</w:t>
      </w:r>
    </w:p>
    <w:p w14:paraId="544C90D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};</w:t>
      </w:r>
    </w:p>
    <w:p w14:paraId="185E11E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E0A2E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showWarning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23D7552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('warning', message);</w:t>
      </w:r>
    </w:p>
    <w:p w14:paraId="16EAD18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973D98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6D6C4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showInfo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(message: string): string =&gt; {</w:t>
      </w:r>
    </w:p>
    <w:p w14:paraId="0CDEF3C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this.showToast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('info', message);</w:t>
      </w:r>
    </w:p>
    <w:p w14:paraId="6039C33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3033D9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5DD80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removeToast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(id: string): void =&gt; {</w:t>
      </w:r>
    </w:p>
    <w:p w14:paraId="0135D4D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this.toasts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this.toasts.filter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(t =&gt; t.id !== id);</w:t>
      </w:r>
    </w:p>
    <w:p w14:paraId="09333AD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D63F6F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5FF9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clearAllToasts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42B193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this.toasts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7473FEF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10A3B3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8E072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03B4D45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Confirm modal</w:t>
      </w:r>
    </w:p>
    <w:p w14:paraId="4B429C1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556A143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95515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showConfirm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</w:t>
      </w:r>
    </w:p>
    <w:p w14:paraId="385FA4D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title: string,</w:t>
      </w:r>
    </w:p>
    <w:p w14:paraId="4843CB8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message: string,</w:t>
      </w:r>
    </w:p>
    <w:p w14:paraId="6BE505A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() =&gt; void,</w:t>
      </w:r>
    </w:p>
    <w:p w14:paraId="4C1726F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?: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() =&gt; void</w:t>
      </w:r>
    </w:p>
    <w:p w14:paraId="2F3FCF3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): void =&gt; {</w:t>
      </w:r>
    </w:p>
    <w:p w14:paraId="3DFC5A6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this.confirmModalState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1523EAF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true,</w:t>
      </w:r>
    </w:p>
    <w:p w14:paraId="1DF9FA9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mode: 'delete',</w:t>
      </w:r>
    </w:p>
    <w:p w14:paraId="1A10670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title,</w:t>
      </w:r>
    </w:p>
    <w:p w14:paraId="024D330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message,</w:t>
      </w:r>
    </w:p>
    <w:p w14:paraId="66ABC2A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onConfirm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,</w:t>
      </w:r>
    </w:p>
    <w:p w14:paraId="6657471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onCancel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,</w:t>
      </w:r>
    </w:p>
    <w:p w14:paraId="3D4F976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316FED9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2DF9680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9CA8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confirmAction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7C7ACCD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this.confirmModalState.onConfirm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) {</w:t>
      </w:r>
    </w:p>
    <w:p w14:paraId="0E12533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this.confirmModalState.onConfirm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700F347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5D21D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this.closeConfirm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19E6D4D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78049B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8FD3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cancelAction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B37445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this.confirmModalState.onCancel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) {</w:t>
      </w:r>
    </w:p>
    <w:p w14:paraId="2245357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this.confirmModalState.onCancel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541FEB3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90966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this.closeConfirm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30E6779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4876A2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FF07E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closeConfirm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37DFA85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this.confirmModalState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1A4A405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: false,</w:t>
      </w:r>
    </w:p>
    <w:p w14:paraId="2D93139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mode: 'view',</w:t>
      </w:r>
    </w:p>
    <w:p w14:paraId="7E62398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};</w:t>
      </w:r>
    </w:p>
    <w:p w14:paraId="1944DA9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18191E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C7A26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1FAE7F4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Global loading</w:t>
      </w:r>
    </w:p>
    <w:p w14:paraId="0455594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594FB3A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AB7E2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showLoading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(message =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Загрузка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...'): void =&gt; {</w:t>
      </w:r>
    </w:p>
    <w:p w14:paraId="0B13ADB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this.globalLoading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0CFCB9A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this.loadingMessage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message;</w:t>
      </w:r>
    </w:p>
    <w:p w14:paraId="566BD40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1B2C50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3D49E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hideLoading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448EAC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this.globalLoading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C63A63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this.loadingMessage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'';</w:t>
      </w:r>
    </w:p>
    <w:p w14:paraId="55EB6DB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3DD872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96FCC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4F6BF95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Theme</w:t>
      </w:r>
    </w:p>
    <w:p w14:paraId="7C496E6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// ============================================</w:t>
      </w:r>
    </w:p>
    <w:p w14:paraId="281D193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C5A6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toggleTheme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1505B11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;</w:t>
      </w:r>
    </w:p>
    <w:p w14:paraId="16684AE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this.saveThemePreference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3A0F321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7400E3C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12F6A8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1705C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setDarkMode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(value: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): void =&gt; {</w:t>
      </w:r>
    </w:p>
    <w:p w14:paraId="55456E5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value;</w:t>
      </w:r>
    </w:p>
    <w:p w14:paraId="63A80CA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this.saveThemePreference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40FA29D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5824591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057B0A2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1F7A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loadThemePreference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69C687F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005A5DA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const saved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localStorage.getItem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theme_dark_mode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');</w:t>
      </w:r>
    </w:p>
    <w:p w14:paraId="25C7AA7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if (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saved !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== null) {</w:t>
      </w:r>
    </w:p>
    <w:p w14:paraId="77E4103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saved === 'true';</w:t>
      </w:r>
    </w:p>
    <w:p w14:paraId="034F0CE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} else {</w:t>
      </w:r>
    </w:p>
    <w:p w14:paraId="0AAF151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// Check system preference</w:t>
      </w:r>
    </w:p>
    <w:p w14:paraId="79C91A6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window.matchMedia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('(prefers-color-scheme: dark)').matches;</w:t>
      </w:r>
    </w:p>
    <w:p w14:paraId="3305D1D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01503BA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this.applyTheme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();</w:t>
      </w:r>
    </w:p>
    <w:p w14:paraId="7E0CB2D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48356E5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('Failed to load theme preference:', error);</w:t>
      </w:r>
    </w:p>
    <w:p w14:paraId="44D6162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41DCD1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652825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E1A6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saveThemePreference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63284F2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1C71E55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localStorage.setItem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theme_dark_mode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String(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));</w:t>
      </w:r>
    </w:p>
    <w:p w14:paraId="5878D1D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catch (error) {</w:t>
      </w:r>
    </w:p>
    <w:p w14:paraId="2E17E42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('Failed to save theme preference:', error);</w:t>
      </w:r>
    </w:p>
    <w:p w14:paraId="65986FF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0CB26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625A29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B4E0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private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applyTheme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void =&gt; {</w:t>
      </w:r>
    </w:p>
    <w:p w14:paraId="444D2DD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this.isDarkMode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) {</w:t>
      </w:r>
    </w:p>
    <w:p w14:paraId="5FE4A65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document.documentElement.classList.add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('dark-theme');</w:t>
      </w:r>
    </w:p>
    <w:p w14:paraId="61CF110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5FCD322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document.documentElement.classList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.remove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('dark-theme');</w:t>
      </w:r>
    </w:p>
    <w:p w14:paraId="5E0AD31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521FE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CD3072F" w14:textId="499DEFDA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>}</w:t>
      </w:r>
    </w:p>
    <w:p w14:paraId="246EDD6E" w14:textId="4B07545D" w:rsidR="001B3656" w:rsidRDefault="001B3656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3C4947" w14:textId="71C7BF07" w:rsidR="001B3656" w:rsidRDefault="001B3656" w:rsidP="001B3656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2.12</w:t>
      </w:r>
    </w:p>
    <w:p w14:paraId="16F86AA7" w14:textId="373B953C" w:rsidR="001B3656" w:rsidRDefault="001B3656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AdminPage</w:t>
      </w:r>
      <w:proofErr w:type="spellEnd"/>
    </w:p>
    <w:p w14:paraId="339438B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export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AdminPage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observer(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() =&gt; {</w:t>
      </w:r>
    </w:p>
    <w:p w14:paraId="58507F9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;</w:t>
      </w:r>
    </w:p>
    <w:p w14:paraId="233C01F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cars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, locations, rentals,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activeLocations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createLocation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deleteLocation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deleteCar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getLocationById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;</w:t>
      </w:r>
    </w:p>
    <w:p w14:paraId="50250A3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804FE5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getInitialTab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():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AdminTab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=&gt; {</w:t>
      </w:r>
    </w:p>
    <w:p w14:paraId="329E828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'admin-cars') return 'cars';</w:t>
      </w:r>
    </w:p>
    <w:p w14:paraId="0602925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'admin-locations') return 'locations';</w:t>
      </w:r>
    </w:p>
    <w:p w14:paraId="2BB4116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currentPage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'admin-rentals') return 'rentals';</w:t>
      </w:r>
    </w:p>
    <w:p w14:paraId="360B9BE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return 'cars';</w:t>
      </w:r>
    </w:p>
    <w:p w14:paraId="76694C8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0A8CB4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8C2C1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AdminTab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&gt;(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getInitialTab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));</w:t>
      </w:r>
    </w:p>
    <w:p w14:paraId="6A84C73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isModalOpen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setIsModalOpen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(false);</w:t>
      </w:r>
    </w:p>
    <w:p w14:paraId="02DABCA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[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editingLocation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setEditingLocation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&lt;Location | null&gt;(null);</w:t>
      </w:r>
    </w:p>
    <w:p w14:paraId="1C8342C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const [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LocationFormData</w:t>
      </w:r>
      <w:proofErr w:type="spellEnd"/>
      <w:proofErr w:type="gramStart"/>
      <w:r w:rsidRPr="001B3656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{ name: '', address: '', city: '' });</w:t>
      </w:r>
    </w:p>
    <w:p w14:paraId="72A6BC4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916EF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handleOpenModal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(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location?: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Location) =&gt; {</w:t>
      </w:r>
    </w:p>
    <w:p w14:paraId="435AFA1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if (location)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setEditingLocation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(location);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({ name: location.name, address: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location.address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city: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location.city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description: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location.description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}); }</w:t>
      </w:r>
    </w:p>
    <w:p w14:paraId="1438D73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else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setEditingLocation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(null);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({ name: '', address: '', city: '' }); }</w:t>
      </w:r>
    </w:p>
    <w:p w14:paraId="63A61BC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setIsModalOpen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(true);</w:t>
      </w:r>
    </w:p>
    <w:p w14:paraId="768441E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4AE07BD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B504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handleSubmit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()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editingLocation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updateLocation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(editingLocation.id,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); else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createLocation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setIsModalOpen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(false); };</w:t>
      </w:r>
    </w:p>
    <w:p w14:paraId="6442981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handleDeleteLocation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(id: string)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(confirm('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Удалить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локацию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?'))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deleteLocation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(id); };</w:t>
      </w:r>
    </w:p>
    <w:p w14:paraId="69D1995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handleDeleteCar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async (id: string) =&gt;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(confirm('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Удалить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автомобиль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?')) await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deleteCar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(id); };</w:t>
      </w:r>
    </w:p>
    <w:p w14:paraId="28F3DF5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CE74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carColumns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05D239C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'brand',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Марка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6CFE979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'model',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Модель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7E09C2E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'year',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57873CA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licensePlate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Госномер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7A2FEFE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pricePerDay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Цена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день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render: (c: Car) =&gt; `${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c.pricePerDay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 ₽` },</w:t>
      </w:r>
    </w:p>
    <w:p w14:paraId="1C131AB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Локация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', render: (c: Car)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getLocationById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c.locationId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)?.name || '-' },</w:t>
      </w:r>
    </w:p>
    <w:p w14:paraId="23F5393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'status',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Статус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11A0150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'actions', title: '', render: (c: Car) =&gt; &lt;Button size="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" variant="danger"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handleDeleteCar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(c.id)}&gt;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Удалить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&lt;/Button&gt; }</w:t>
      </w:r>
    </w:p>
    <w:p w14:paraId="4553433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2645C1F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ECA5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locationColumns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671457F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'name',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1280B1E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'city',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Город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6E366DD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'address',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Адрес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3921D44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Активна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', render: (l: Location)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l.isActive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?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Да</w:t>
      </w:r>
      <w:proofErr w:type="spellEnd"/>
      <w:proofErr w:type="gramStart"/>
      <w:r w:rsidRPr="001B3656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Нет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61D8D67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'actions', title: '', render: (l: Location) =&gt; (</w:t>
      </w:r>
    </w:p>
    <w:p w14:paraId="56A99CE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&lt;div style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{ display: 'flex', gap: '8px' }}&gt;</w:t>
      </w:r>
    </w:p>
    <w:p w14:paraId="43F530C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&lt;Button size="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" variant="secondary"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handleOpenModal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(l)}&gt;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Редактировать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&lt;/Button&gt;</w:t>
      </w:r>
    </w:p>
    <w:p w14:paraId="305DC4A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&lt;Button size="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" variant="danger"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handleDeleteLocation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(l.id)}&gt;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Удалить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&lt;/Button&gt;</w:t>
      </w:r>
    </w:p>
    <w:p w14:paraId="184DD32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7CAB01A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)}</w:t>
      </w:r>
    </w:p>
    <w:p w14:paraId="476BF04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12EE0168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B8A0F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rentalColumns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7902ECD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Авто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0044727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renterName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Арендатор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},</w:t>
      </w:r>
    </w:p>
    <w:p w14:paraId="5CE7CCA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startDate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Начало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render: (r: Rental) =&gt; new Date(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r.startDate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toLocaleDateString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-RU') },</w:t>
      </w:r>
    </w:p>
    <w:p w14:paraId="43A29D2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Конец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render: (r: Rental) =&gt; new Date(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r.endDate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toLocaleDateString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-RU') },</w:t>
      </w:r>
    </w:p>
    <w:p w14:paraId="5072ABE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Сумма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', render: (r: Rental) =&gt; `${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r.totalPrice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 ₽` },</w:t>
      </w:r>
    </w:p>
    <w:p w14:paraId="5A3A214C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{ key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: 'status', title: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Статус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 }</w:t>
      </w:r>
    </w:p>
    <w:p w14:paraId="031C530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];</w:t>
      </w:r>
    </w:p>
    <w:p w14:paraId="70A9F50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A044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3DF4115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styles.page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}&gt;</w:t>
      </w:r>
    </w:p>
    <w:p w14:paraId="574AB4E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styles.header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}&gt;&lt;h1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styles.title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Администрирование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&lt;/h1&gt;&lt;/div&gt;</w:t>
      </w:r>
    </w:p>
    <w:p w14:paraId="680B3B3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styles.tabs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}&gt;</w:t>
      </w:r>
    </w:p>
    <w:p w14:paraId="11EB8E64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={`${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styles.tab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'cars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: ''}`}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('cars')}&gt;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Автомобили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({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cars.filter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(c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c.isActive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).length})&lt;/button&gt;</w:t>
      </w:r>
    </w:p>
    <w:p w14:paraId="14C24AE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={`${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styles.tab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'locations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: ''}`}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('locations')}&gt;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Локации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({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activeLocations.length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})&lt;/button&gt;</w:t>
      </w:r>
    </w:p>
    <w:p w14:paraId="7CC038B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={`${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styles.tab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 ${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'rentals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' ?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styles.active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: ''}`}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('rentals')}&gt;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Аренды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({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rentals.length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})&lt;/button&gt;</w:t>
      </w:r>
    </w:p>
    <w:p w14:paraId="754C922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1590D67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'cars' &amp;&amp; &lt;Card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styles.tableCard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}&gt;&lt;Table columns={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carColumns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} data={cars}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keyField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="id" /&gt;&lt;/Card&gt;}</w:t>
      </w:r>
    </w:p>
    <w:p w14:paraId="708142EA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'locations' &amp;&amp; (</w:t>
      </w:r>
    </w:p>
    <w:p w14:paraId="29F0EC1E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&lt;&gt;</w:t>
      </w:r>
    </w:p>
    <w:p w14:paraId="1A9EFDF6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  &lt;div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styles.actions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}&gt;&lt;Button variant="primary"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handleOpenModal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()}&gt;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Добавить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локацию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&lt;/Button&gt;&lt;/div&gt;</w:t>
      </w:r>
    </w:p>
    <w:p w14:paraId="60818FA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lastRenderedPageBreak/>
        <w:t xml:space="preserve">          &lt;Card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styles.tableCard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}&gt;&lt;Table columns={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locationColumns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} data={locations}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keyField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="id" /&gt;&lt;/Card&gt;</w:t>
      </w:r>
    </w:p>
    <w:p w14:paraId="65709F81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&lt;/&gt;</w:t>
      </w:r>
    </w:p>
    <w:p w14:paraId="2CA40DA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)}</w:t>
      </w:r>
    </w:p>
    <w:p w14:paraId="2CAC87D3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activeTab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=== 'rentals' &amp;&amp; &lt;Card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styles.tableCard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}&gt;&lt;Table columns={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rentalColumns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} data={rentals}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keyField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="id" /&gt;&lt;/Card&gt;}</w:t>
      </w:r>
    </w:p>
    <w:p w14:paraId="71E3806B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&lt;Modal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isModalOpen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onClose</w:t>
      </w:r>
      <w:proofErr w:type="spellEnd"/>
      <w:proofErr w:type="gramStart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setIsModalOpen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(false)} title={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editingLocation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?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Редактировать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локацию</w:t>
      </w:r>
      <w:proofErr w:type="spellEnd"/>
      <w:proofErr w:type="gramStart"/>
      <w:r w:rsidRPr="001B3656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Добавить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локацию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'}&gt;</w:t>
      </w:r>
    </w:p>
    <w:p w14:paraId="3FC26FB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&lt;div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styles.form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>}&gt;</w:t>
      </w:r>
    </w:p>
    <w:p w14:paraId="2145DB5D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  &lt;Input label="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Название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" value={formData.name}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={(e) =&gt; 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setFormData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>{ ...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name: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})} required /&gt;</w:t>
      </w:r>
    </w:p>
    <w:p w14:paraId="0FFD449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  &lt;Input label="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Город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" value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formData.city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={(e)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city: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})} required /&gt;</w:t>
      </w:r>
    </w:p>
    <w:p w14:paraId="023E4655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  &lt;Input label="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Адрес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" value</w:t>
      </w:r>
      <w:proofErr w:type="gramStart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1B3656">
        <w:rPr>
          <w:rFonts w:ascii="Times New Roman" w:hAnsi="Times New Roman" w:cs="Times New Roman"/>
          <w:sz w:val="28"/>
          <w:szCs w:val="28"/>
        </w:rPr>
        <w:t>formData.address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={(e)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({ ...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formData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, address: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e.target.value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})} required /&gt;</w:t>
      </w:r>
    </w:p>
    <w:p w14:paraId="2A1CD1B2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  &lt;div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1B3656">
        <w:rPr>
          <w:rFonts w:ascii="Times New Roman" w:hAnsi="Times New Roman" w:cs="Times New Roman"/>
          <w:sz w:val="28"/>
          <w:szCs w:val="28"/>
        </w:rPr>
        <w:t>styles.formActions</w:t>
      </w:r>
      <w:proofErr w:type="spellEnd"/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}&gt;&lt;Button variant="secondary"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={() =&gt;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setIsModalOpen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(false)}&gt;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Отмена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&lt;/Button&gt;&lt;Button variant="primary" 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handleSubmit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}&gt;{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editingLocation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 xml:space="preserve"> ?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Сохранить</w:t>
      </w:r>
      <w:proofErr w:type="spellEnd"/>
      <w:proofErr w:type="gramStart"/>
      <w:r w:rsidRPr="001B3656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1B3656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1B3656">
        <w:rPr>
          <w:rFonts w:ascii="Times New Roman" w:hAnsi="Times New Roman" w:cs="Times New Roman"/>
          <w:sz w:val="28"/>
          <w:szCs w:val="28"/>
        </w:rPr>
        <w:t>Добавить</w:t>
      </w:r>
      <w:proofErr w:type="spellEnd"/>
      <w:r w:rsidRPr="001B3656">
        <w:rPr>
          <w:rFonts w:ascii="Times New Roman" w:hAnsi="Times New Roman" w:cs="Times New Roman"/>
          <w:sz w:val="28"/>
          <w:szCs w:val="28"/>
        </w:rPr>
        <w:t>'}&lt;/Button&gt;&lt;/div&gt;</w:t>
      </w:r>
    </w:p>
    <w:p w14:paraId="2EA55097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171180CF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  &lt;/Modal&gt;</w:t>
      </w:r>
    </w:p>
    <w:p w14:paraId="15873169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7E7F4310" w14:textId="77777777" w:rsidR="001B3656" w:rsidRP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03D8F664" w14:textId="733CA64F" w:rsidR="001B3656" w:rsidRDefault="001B3656" w:rsidP="001B36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3656">
        <w:rPr>
          <w:rFonts w:ascii="Times New Roman" w:hAnsi="Times New Roman" w:cs="Times New Roman"/>
          <w:sz w:val="28"/>
          <w:szCs w:val="28"/>
        </w:rPr>
        <w:t>});</w:t>
      </w:r>
    </w:p>
    <w:p w14:paraId="4F1CB322" w14:textId="64A76B26" w:rsidR="001B3656" w:rsidRDefault="001B3656" w:rsidP="001B36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C67669" w14:textId="3D90FA86" w:rsidR="00033D61" w:rsidRDefault="00033D61" w:rsidP="00033D6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2.13</w:t>
      </w:r>
    </w:p>
    <w:p w14:paraId="7DE7CE74" w14:textId="4B3FA703" w:rsidR="00033D61" w:rsidRDefault="00033D61" w:rsidP="00033D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Header</w:t>
      </w:r>
    </w:p>
    <w:p w14:paraId="42719F11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export const Header = </w:t>
      </w:r>
      <w:proofErr w:type="gramStart"/>
      <w:r w:rsidRPr="00033D61">
        <w:rPr>
          <w:rFonts w:ascii="Times New Roman" w:hAnsi="Times New Roman" w:cs="Times New Roman"/>
          <w:sz w:val="28"/>
          <w:szCs w:val="28"/>
        </w:rPr>
        <w:t>observer(</w:t>
      </w:r>
      <w:proofErr w:type="gramEnd"/>
      <w:r w:rsidRPr="00033D61">
        <w:rPr>
          <w:rFonts w:ascii="Times New Roman" w:hAnsi="Times New Roman" w:cs="Times New Roman"/>
          <w:sz w:val="28"/>
          <w:szCs w:val="28"/>
        </w:rPr>
        <w:t>() =&gt; {</w:t>
      </w:r>
    </w:p>
    <w:p w14:paraId="1BF01696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lastRenderedPageBreak/>
        <w:t xml:space="preserve">  const </w:t>
      </w:r>
      <w:proofErr w:type="gramStart"/>
      <w:r w:rsidRPr="00033D6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, logout,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} =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authStore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;</w:t>
      </w:r>
    </w:p>
    <w:p w14:paraId="649F2FF0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gramStart"/>
      <w:r w:rsidRPr="00033D6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, navigate } =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navigationStore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;</w:t>
      </w:r>
    </w:p>
    <w:p w14:paraId="49FEF3E9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E016CC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getRoleName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= (role: string): string =&gt; {</w:t>
      </w:r>
    </w:p>
    <w:p w14:paraId="33D77231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switch (role) {</w:t>
      </w:r>
    </w:p>
    <w:p w14:paraId="6B4492B9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case 'admin': return '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Администратор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';</w:t>
      </w:r>
    </w:p>
    <w:p w14:paraId="40BDA3A4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case 'teacher': return '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Преподаватель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';</w:t>
      </w:r>
    </w:p>
    <w:p w14:paraId="463B9BBA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default: return '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Гость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';</w:t>
      </w:r>
    </w:p>
    <w:p w14:paraId="77D1FD8B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F8A891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767B23E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DE01F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3AFBD8CF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&lt;header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styles.header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6AB944FA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&lt;div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styles.container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60982B78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&lt;div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styles.topBar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48C89613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&lt;div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styles.left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52323DEE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&lt;button </w:t>
      </w:r>
    </w:p>
    <w:p w14:paraId="6C7EA3EE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styles.menuButton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</w:t>
      </w:r>
    </w:p>
    <w:p w14:paraId="5163E4CF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toggleMobileMenu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}</w:t>
      </w:r>
    </w:p>
    <w:p w14:paraId="004DC314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aria-label</w:t>
      </w:r>
      <w:proofErr w:type="gramStart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End"/>
      <w:r w:rsidRPr="00033D61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? '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Закрыть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proofErr w:type="gramStart"/>
      <w:r w:rsidRPr="00033D61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033D61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Открыть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'}</w:t>
      </w:r>
    </w:p>
    <w:p w14:paraId="42417CA1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&gt;</w:t>
      </w:r>
    </w:p>
    <w:p w14:paraId="65570654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="2"&gt;</w:t>
      </w:r>
    </w:p>
    <w:p w14:paraId="569AA493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mobileMenuOpen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033D6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5A87000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  &lt;path d="M18 6L6 18M6 6l12 12" /&gt;</w:t>
      </w:r>
    </w:p>
    <w:p w14:paraId="29DD6640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) : (</w:t>
      </w:r>
    </w:p>
    <w:p w14:paraId="2DA86C35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  &lt;&gt;</w:t>
      </w:r>
    </w:p>
    <w:p w14:paraId="314C079E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&lt;path d="M3 12h18M3 6h18M3 18h18" /&gt;</w:t>
      </w:r>
    </w:p>
    <w:p w14:paraId="4CCD147C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  &lt;/&gt;</w:t>
      </w:r>
    </w:p>
    <w:p w14:paraId="7297BBF3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)}</w:t>
      </w:r>
    </w:p>
    <w:p w14:paraId="4212507D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&lt;/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&gt;</w:t>
      </w:r>
    </w:p>
    <w:p w14:paraId="53A6A4F3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&lt;/button&gt;</w:t>
      </w:r>
    </w:p>
    <w:p w14:paraId="3B12DA71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&lt;div</w:t>
      </w:r>
    </w:p>
    <w:p w14:paraId="5D52E48F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styles.logo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</w:t>
      </w:r>
    </w:p>
    <w:p w14:paraId="5017350A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033D61">
        <w:rPr>
          <w:rFonts w:ascii="Times New Roman" w:hAnsi="Times New Roman" w:cs="Times New Roman"/>
          <w:sz w:val="28"/>
          <w:szCs w:val="28"/>
        </w:rPr>
        <w:t>() =&gt; navigate('home')}</w:t>
      </w:r>
    </w:p>
    <w:p w14:paraId="255A9A79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aria-label="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Перейти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главную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страницу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"</w:t>
      </w:r>
    </w:p>
    <w:p w14:paraId="1FE4E5A2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&gt;</w:t>
      </w:r>
    </w:p>
    <w:p w14:paraId="2B4A2AE1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styles.logoIcon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="0 0 24 24" fill="none" stroke="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strokeWidth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="2"&gt;</w:t>
      </w:r>
    </w:p>
    <w:p w14:paraId="575BC7F6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&lt;path d="M19 17h2c.6 0 1-.4 1-1v-3c0-.9-.7-1.7-1.5-1.9C18.7 10.6 16 10 16 10s-1.3-1.4-2.2-2.3c-.5-.6-1.1-.7-1.8-.7H5c-.6 0-1.1.4-1.4.9l-1.5 2.8C1.4 11.4 1 12.2 1 13v3c0 .6.4 1 1 1h2" /&gt;</w:t>
      </w:r>
    </w:p>
    <w:p w14:paraId="77131A7B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&lt;circle cx="7" cy="17" r="2" /&gt;</w:t>
      </w:r>
    </w:p>
    <w:p w14:paraId="32EBD306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&lt;circle cx="17" cy="17" r="2" /&gt;</w:t>
      </w:r>
    </w:p>
    <w:p w14:paraId="1C0B6E37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&lt;/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&gt;</w:t>
      </w:r>
    </w:p>
    <w:p w14:paraId="7D8FF012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&lt;span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styles.logoText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Аренда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авто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P2P&lt;/span&gt;</w:t>
      </w:r>
    </w:p>
    <w:p w14:paraId="15F9D64E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&lt;/div&gt;</w:t>
      </w:r>
    </w:p>
    <w:p w14:paraId="2C9F3A3D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738A1012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7818C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&lt;div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styles.right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595186D7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Pr="00033D6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27AEBBAD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&lt;div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styles.userInfo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75629FF4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&lt;span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styles.role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}&gt;{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getRoleName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currentRole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)}&lt;/span&gt;</w:t>
      </w:r>
    </w:p>
    <w:p w14:paraId="639F581D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lastRenderedPageBreak/>
        <w:t xml:space="preserve">                &lt;Button variant="ghost" size="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={logout}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styles.headerButton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73042FC4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Выйти</w:t>
      </w:r>
      <w:proofErr w:type="spellEnd"/>
    </w:p>
    <w:p w14:paraId="02A96D3D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&lt;/Button&gt;</w:t>
      </w:r>
    </w:p>
    <w:p w14:paraId="38D07A87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&lt;/div&gt;</w:t>
      </w:r>
    </w:p>
    <w:p w14:paraId="30F95DD2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) : (</w:t>
      </w:r>
    </w:p>
    <w:p w14:paraId="6991046C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&lt;Button variant="secondary" size="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openLoginModal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styles.headerButton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7B6399D8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Войти</w:t>
      </w:r>
      <w:proofErr w:type="spellEnd"/>
    </w:p>
    <w:p w14:paraId="3711E1EA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  &lt;/Button&gt;</w:t>
      </w:r>
    </w:p>
    <w:p w14:paraId="44149DF5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  )}</w:t>
      </w:r>
    </w:p>
    <w:p w14:paraId="65FC9293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258FF1B0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1E37B013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&lt;div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styles.bottomBar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</w:t>
      </w:r>
    </w:p>
    <w:p w14:paraId="596A9926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  &lt;h1 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033D61">
        <w:rPr>
          <w:rFonts w:ascii="Times New Roman" w:hAnsi="Times New Roman" w:cs="Times New Roman"/>
          <w:sz w:val="28"/>
          <w:szCs w:val="28"/>
        </w:rPr>
        <w:t>styles.title</w:t>
      </w:r>
      <w:proofErr w:type="spellEnd"/>
      <w:proofErr w:type="gramEnd"/>
      <w:r w:rsidRPr="00033D61">
        <w:rPr>
          <w:rFonts w:ascii="Times New Roman" w:hAnsi="Times New Roman" w:cs="Times New Roman"/>
          <w:sz w:val="28"/>
          <w:szCs w:val="28"/>
        </w:rPr>
        <w:t>}&gt;{</w:t>
      </w:r>
      <w:proofErr w:type="spellStart"/>
      <w:r w:rsidRPr="00033D61">
        <w:rPr>
          <w:rFonts w:ascii="Times New Roman" w:hAnsi="Times New Roman" w:cs="Times New Roman"/>
          <w:sz w:val="28"/>
          <w:szCs w:val="28"/>
        </w:rPr>
        <w:t>pageTitle</w:t>
      </w:r>
      <w:proofErr w:type="spellEnd"/>
      <w:r w:rsidRPr="00033D61">
        <w:rPr>
          <w:rFonts w:ascii="Times New Roman" w:hAnsi="Times New Roman" w:cs="Times New Roman"/>
          <w:sz w:val="28"/>
          <w:szCs w:val="28"/>
        </w:rPr>
        <w:t>}&lt;/h1&gt;</w:t>
      </w:r>
    </w:p>
    <w:p w14:paraId="6982353F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4341A80C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48D8BF5B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  &lt;/header&gt;</w:t>
      </w:r>
    </w:p>
    <w:p w14:paraId="3E31EE96" w14:textId="77777777" w:rsidR="00033D61" w:rsidRP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63F70677" w14:textId="1C9AB2E2" w:rsidR="00033D61" w:rsidRDefault="00033D61" w:rsidP="00033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D61">
        <w:rPr>
          <w:rFonts w:ascii="Times New Roman" w:hAnsi="Times New Roman" w:cs="Times New Roman"/>
          <w:sz w:val="28"/>
          <w:szCs w:val="28"/>
        </w:rPr>
        <w:t>});</w:t>
      </w:r>
    </w:p>
    <w:p w14:paraId="59B62B87" w14:textId="77777777" w:rsidR="00033D61" w:rsidRPr="00033D61" w:rsidRDefault="00033D61" w:rsidP="00033D6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F4595D" w14:textId="735AF0C4" w:rsidR="00DF4F0C" w:rsidRDefault="00EC4E66" w:rsidP="00BD15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Все стили вынесены в </w:t>
      </w:r>
      <w:r w:rsidRPr="003D4C74">
        <w:rPr>
          <w:rFonts w:ascii="Times New Roman" w:hAnsi="Times New Roman" w:cs="Times New Roman"/>
          <w:sz w:val="28"/>
          <w:szCs w:val="28"/>
        </w:rPr>
        <w:t>SCSS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 модули, что гарантирует отсутствие конфликтов при расширении системы. Использование </w:t>
      </w:r>
      <w:r w:rsidRPr="003D4C74">
        <w:rPr>
          <w:rFonts w:ascii="Times New Roman" w:hAnsi="Times New Roman" w:cs="Times New Roman"/>
          <w:sz w:val="28"/>
          <w:szCs w:val="28"/>
        </w:rPr>
        <w:t>TypeScript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 xml:space="preserve"> обеспечило строгую типизацию данных, приходящих из </w:t>
      </w:r>
      <w:r w:rsidRPr="003D4C74">
        <w:rPr>
          <w:rFonts w:ascii="Times New Roman" w:hAnsi="Times New Roman" w:cs="Times New Roman"/>
          <w:sz w:val="28"/>
          <w:szCs w:val="28"/>
        </w:rPr>
        <w:t>Firebase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BF072D" w14:textId="18E471F4" w:rsidR="00E16159" w:rsidRPr="003D4C74" w:rsidRDefault="00EC4E66" w:rsidP="00227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4F0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по главе 2</w:t>
      </w:r>
      <w:r w:rsidRPr="003D4C74">
        <w:rPr>
          <w:rFonts w:ascii="Times New Roman" w:hAnsi="Times New Roman" w:cs="Times New Roman"/>
          <w:sz w:val="28"/>
          <w:szCs w:val="28"/>
          <w:lang w:val="ru-RU"/>
        </w:rPr>
        <w:t>: Проведено полное проектирование и реализация информационной системы. Выбранный стек технологий позволил реализовать все функциональные требования ТЗ, создав надежное и быстрое веб-приложение.</w:t>
      </w:r>
    </w:p>
    <w:p w14:paraId="72830763" w14:textId="77777777" w:rsidR="00E16159" w:rsidRPr="003D4C74" w:rsidRDefault="00EC4E66" w:rsidP="00E53A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4C74">
        <w:rPr>
          <w:rFonts w:ascii="Times New Roman" w:hAnsi="Times New Roman" w:cs="Times New Roman"/>
          <w:sz w:val="28"/>
          <w:szCs w:val="28"/>
          <w:lang w:val="ru-RU"/>
        </w:rPr>
        <w:lastRenderedPageBreak/>
        <w:br w:type="page"/>
      </w:r>
    </w:p>
    <w:p w14:paraId="27BF4A17" w14:textId="4F14EF58" w:rsidR="00E16159" w:rsidRDefault="00EC4E66" w:rsidP="00DF4F0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1" w:name="_Toc230106452"/>
      <w:r w:rsidRPr="003D4C74">
        <w:rPr>
          <w:rFonts w:ascii="Times New Roman" w:hAnsi="Times New Roman" w:cs="Times New Roman"/>
          <w:color w:val="auto"/>
          <w:lang w:val="ru-RU"/>
        </w:rPr>
        <w:lastRenderedPageBreak/>
        <w:t>ГЛАВА 3. ТЕСТИРОВАНИЕ И ДОКУМЕНТИРОВАНИЕ ИНФОРМАЦИОННОЙ СИСТЕМЫ</w:t>
      </w:r>
      <w:bookmarkEnd w:id="11"/>
    </w:p>
    <w:p w14:paraId="712EE366" w14:textId="77777777" w:rsidR="00DF4F0C" w:rsidRPr="00EA04C5" w:rsidRDefault="00DF4F0C" w:rsidP="00EA04C5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8A2833" w14:textId="2ED6B77E" w:rsidR="00E16159" w:rsidRDefault="00EC4E66" w:rsidP="00DF4F0C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230106453"/>
      <w:r w:rsidRPr="003D4C74">
        <w:rPr>
          <w:rFonts w:ascii="Times New Roman" w:hAnsi="Times New Roman" w:cs="Times New Roman"/>
          <w:color w:val="auto"/>
          <w:sz w:val="28"/>
          <w:szCs w:val="28"/>
          <w:lang w:val="ru-RU"/>
        </w:rPr>
        <w:t>3.1. Тестирование информационной системы</w:t>
      </w:r>
      <w:bookmarkEnd w:id="12"/>
    </w:p>
    <w:p w14:paraId="61808F0D" w14:textId="77777777" w:rsidR="00135A11" w:rsidRPr="00AF1B90" w:rsidRDefault="00135A11" w:rsidP="00135A1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FCD8D1" w14:textId="77777777" w:rsidR="00135A11" w:rsidRPr="00AF1B90" w:rsidRDefault="00135A11" w:rsidP="00135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Методология включала функциональное тестирование (проверка ролей и </w:t>
      </w:r>
      <w:r w:rsidRPr="00AF1B90">
        <w:rPr>
          <w:rFonts w:ascii="Times New Roman" w:hAnsi="Times New Roman" w:cs="Times New Roman"/>
          <w:sz w:val="28"/>
          <w:szCs w:val="28"/>
        </w:rPr>
        <w:t>CRUD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AF1B90">
        <w:rPr>
          <w:rFonts w:ascii="Times New Roman" w:hAnsi="Times New Roman" w:cs="Times New Roman"/>
          <w:sz w:val="28"/>
          <w:szCs w:val="28"/>
        </w:rPr>
        <w:t>usability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-тестирование (проверка адаптивности).</w:t>
      </w:r>
    </w:p>
    <w:p w14:paraId="4E167D67" w14:textId="77777777" w:rsidR="00135A11" w:rsidRPr="00AF1B90" w:rsidRDefault="00135A11" w:rsidP="00135A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Тестовые сценарии представлены в виде таблицы 3.1. Ключевые кейсы тестовых сценариев:</w:t>
      </w:r>
    </w:p>
    <w:p w14:paraId="4FD5AA17" w14:textId="77777777" w:rsidR="00135A11" w:rsidRPr="00D83D48" w:rsidRDefault="00135A11" w:rsidP="00135A11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>Авторизация под разными ролями;</w:t>
      </w:r>
    </w:p>
    <w:p w14:paraId="52EB0DBE" w14:textId="3E1E0B22" w:rsidR="00135A11" w:rsidRPr="00D83D48" w:rsidRDefault="00135A11" w:rsidP="00135A11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 xml:space="preserve">Поиск </w:t>
      </w:r>
      <w:r>
        <w:rPr>
          <w:rFonts w:ascii="Times New Roman" w:hAnsi="Times New Roman" w:cs="Times New Roman"/>
          <w:sz w:val="28"/>
          <w:szCs w:val="28"/>
          <w:lang w:val="ru-RU"/>
        </w:rPr>
        <w:t>авто</w:t>
      </w:r>
      <w:r w:rsidRPr="00D83D4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E7B269D" w14:textId="179914CE" w:rsidR="00135A11" w:rsidRPr="00D83D48" w:rsidRDefault="00135A11" w:rsidP="00135A11">
      <w:pPr>
        <w:pStyle w:val="ae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D48">
        <w:rPr>
          <w:rFonts w:ascii="Times New Roman" w:hAnsi="Times New Roman" w:cs="Times New Roman"/>
          <w:sz w:val="28"/>
          <w:szCs w:val="28"/>
          <w:lang w:val="ru-RU"/>
        </w:rPr>
        <w:t xml:space="preserve">Сохранение </w:t>
      </w:r>
      <w:r>
        <w:rPr>
          <w:rFonts w:ascii="Times New Roman" w:hAnsi="Times New Roman" w:cs="Times New Roman"/>
          <w:sz w:val="28"/>
          <w:szCs w:val="28"/>
          <w:lang w:val="ru-RU"/>
        </w:rPr>
        <w:t>статуса</w:t>
      </w:r>
      <w:r w:rsidRPr="00D83D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8520C9" w14:textId="77777777" w:rsidR="00135A11" w:rsidRPr="00AF1B90" w:rsidRDefault="00135A11" w:rsidP="00135A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47B15D" w14:textId="77777777" w:rsidR="00135A11" w:rsidRPr="00AF1B90" w:rsidRDefault="00135A11" w:rsidP="00135A1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Таблица 3.1</w:t>
      </w:r>
    </w:p>
    <w:p w14:paraId="4C6BF774" w14:textId="77777777" w:rsidR="00135A11" w:rsidRPr="00AF1B90" w:rsidRDefault="00135A11" w:rsidP="00135A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Функциональное тестирование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1242"/>
        <w:gridCol w:w="3078"/>
        <w:gridCol w:w="2734"/>
        <w:gridCol w:w="2693"/>
      </w:tblGrid>
      <w:tr w:rsidR="00135A11" w:rsidRPr="00AF1B90" w14:paraId="589DAE0D" w14:textId="77777777" w:rsidTr="00D63DC4">
        <w:tc>
          <w:tcPr>
            <w:tcW w:w="1242" w:type="dxa"/>
          </w:tcPr>
          <w:p w14:paraId="6500FF98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78" w:type="dxa"/>
          </w:tcPr>
          <w:p w14:paraId="725A5DFB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2734" w:type="dxa"/>
          </w:tcPr>
          <w:p w14:paraId="0FD45861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693" w:type="dxa"/>
          </w:tcPr>
          <w:p w14:paraId="604F2DD2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proofErr w:type="spellEnd"/>
          </w:p>
        </w:tc>
      </w:tr>
      <w:tr w:rsidR="00135A11" w:rsidRPr="00AF1B90" w14:paraId="6A04AFC6" w14:textId="77777777" w:rsidTr="00D63DC4">
        <w:tc>
          <w:tcPr>
            <w:tcW w:w="1242" w:type="dxa"/>
          </w:tcPr>
          <w:p w14:paraId="342AFD9E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78" w:type="dxa"/>
          </w:tcPr>
          <w:p w14:paraId="70506884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(Admin)</w:t>
            </w:r>
          </w:p>
        </w:tc>
        <w:tc>
          <w:tcPr>
            <w:tcW w:w="2734" w:type="dxa"/>
          </w:tcPr>
          <w:p w14:paraId="57C69327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ко всем разделам открыт</w:t>
            </w:r>
          </w:p>
        </w:tc>
        <w:tc>
          <w:tcPr>
            <w:tcW w:w="2693" w:type="dxa"/>
          </w:tcPr>
          <w:p w14:paraId="78081B1A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135A11" w:rsidRPr="00AF1B90" w14:paraId="127FCC82" w14:textId="77777777" w:rsidTr="00D63DC4">
        <w:tc>
          <w:tcPr>
            <w:tcW w:w="1242" w:type="dxa"/>
          </w:tcPr>
          <w:p w14:paraId="50D83E88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78" w:type="dxa"/>
          </w:tcPr>
          <w:p w14:paraId="12E3CE10" w14:textId="127DE8EA" w:rsidR="00135A11" w:rsidRPr="00135A11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</w:t>
            </w:r>
          </w:p>
        </w:tc>
        <w:tc>
          <w:tcPr>
            <w:tcW w:w="2734" w:type="dxa"/>
          </w:tcPr>
          <w:p w14:paraId="4864E972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фильтруются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мгновенно</w:t>
            </w:r>
            <w:proofErr w:type="spellEnd"/>
          </w:p>
        </w:tc>
        <w:tc>
          <w:tcPr>
            <w:tcW w:w="2693" w:type="dxa"/>
          </w:tcPr>
          <w:p w14:paraId="625C85A4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135A11" w:rsidRPr="00AF1B90" w14:paraId="1048F47A" w14:textId="77777777" w:rsidTr="00D63DC4">
        <w:tc>
          <w:tcPr>
            <w:tcW w:w="1242" w:type="dxa"/>
          </w:tcPr>
          <w:p w14:paraId="4BD5483B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78" w:type="dxa"/>
          </w:tcPr>
          <w:p w14:paraId="5040D154" w14:textId="2D01C03F" w:rsidR="00135A11" w:rsidRPr="00135A11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proofErr w:type="spellEnd"/>
            <w:r w:rsidRPr="00AF1B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статуса</w:t>
            </w:r>
          </w:p>
        </w:tc>
        <w:tc>
          <w:tcPr>
            <w:tcW w:w="2734" w:type="dxa"/>
          </w:tcPr>
          <w:p w14:paraId="61AB71CF" w14:textId="263A0014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Запись появилась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или обновилась</w:t>
            </w: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БД </w:t>
            </w: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Firebase</w:t>
            </w:r>
          </w:p>
        </w:tc>
        <w:tc>
          <w:tcPr>
            <w:tcW w:w="2693" w:type="dxa"/>
          </w:tcPr>
          <w:p w14:paraId="0939FA6E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135A11" w:rsidRPr="00AF1B90" w14:paraId="0B0552E2" w14:textId="77777777" w:rsidTr="00D63DC4">
        <w:tc>
          <w:tcPr>
            <w:tcW w:w="1242" w:type="dxa"/>
          </w:tcPr>
          <w:p w14:paraId="59D7ADBB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78" w:type="dxa"/>
          </w:tcPr>
          <w:p w14:paraId="4230CEBA" w14:textId="3E92FED2" w:rsidR="00135A11" w:rsidRPr="00135A11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 из роли Админист</w:t>
            </w:r>
            <w:r w:rsidR="00A364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атора</w:t>
            </w:r>
          </w:p>
        </w:tc>
        <w:tc>
          <w:tcPr>
            <w:tcW w:w="2734" w:type="dxa"/>
          </w:tcPr>
          <w:p w14:paraId="65778FB5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Админ-панель скрыта из меню</w:t>
            </w:r>
          </w:p>
        </w:tc>
        <w:tc>
          <w:tcPr>
            <w:tcW w:w="2693" w:type="dxa"/>
          </w:tcPr>
          <w:p w14:paraId="36D1004D" w14:textId="77777777" w:rsidR="00135A11" w:rsidRPr="00AF1B90" w:rsidRDefault="00135A11" w:rsidP="00D63D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1B90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66495176" w14:textId="77777777" w:rsidR="00135A11" w:rsidRPr="00AF1B90" w:rsidRDefault="00135A11" w:rsidP="00135A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C6FFE6" w14:textId="77777777" w:rsidR="00135A11" w:rsidRPr="00AF1B90" w:rsidRDefault="00135A11" w:rsidP="00135A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Все тесты пройдены успешно (статус </w:t>
      </w:r>
      <w:r w:rsidRPr="00AF1B90">
        <w:rPr>
          <w:rFonts w:ascii="Times New Roman" w:hAnsi="Times New Roman" w:cs="Times New Roman"/>
          <w:sz w:val="28"/>
          <w:szCs w:val="28"/>
        </w:rPr>
        <w:t>Pass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). Устранена одна критическая ошибка: задержка обновления данных при одновременном редактировании двумя пользователями. Теперь 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мгновенно синхронизирует состояние.</w:t>
      </w:r>
    </w:p>
    <w:p w14:paraId="5E53E0D6" w14:textId="77777777" w:rsidR="00135A11" w:rsidRPr="00AF1B90" w:rsidRDefault="00135A11" w:rsidP="00135A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C86C58" w14:textId="7921F327" w:rsidR="00DF4F0C" w:rsidRDefault="00EC4E66" w:rsidP="00DF4F0C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3" w:name="_Toc230106454"/>
      <w:r w:rsidRPr="003D4C74">
        <w:rPr>
          <w:rFonts w:ascii="Times New Roman" w:hAnsi="Times New Roman" w:cs="Times New Roman"/>
          <w:color w:val="auto"/>
          <w:sz w:val="28"/>
          <w:szCs w:val="28"/>
          <w:lang w:val="ru-RU"/>
        </w:rPr>
        <w:t>3.2. Руководство пользователя</w:t>
      </w:r>
      <w:bookmarkEnd w:id="13"/>
    </w:p>
    <w:p w14:paraId="07EC6ACE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CA21A7" w14:textId="77777777" w:rsidR="00865810" w:rsidRDefault="00865810" w:rsidP="0086581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Условия запуска: приложение доступно по </w:t>
      </w:r>
      <w:r>
        <w:rPr>
          <w:rFonts w:ascii="Times New Roman" w:hAnsi="Times New Roman" w:cs="Times New Roman"/>
          <w:sz w:val="28"/>
          <w:szCs w:val="28"/>
        </w:rPr>
        <w:t>URL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-адресу в любом браузере. Рекомендуется </w:t>
      </w:r>
      <w:r>
        <w:rPr>
          <w:rFonts w:ascii="Times New Roman" w:hAnsi="Times New Roman" w:cs="Times New Roman"/>
          <w:sz w:val="28"/>
          <w:szCs w:val="28"/>
        </w:rPr>
        <w:t>Chrome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100+.</w:t>
      </w:r>
    </w:p>
    <w:p w14:paraId="4C79BBB7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Пошаговое описание:</w:t>
      </w:r>
    </w:p>
    <w:p w14:paraId="75233039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Нажмите «Войти»;</w:t>
      </w:r>
    </w:p>
    <w:p w14:paraId="61FDE541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Выберите роль и введите пароль;</w:t>
      </w:r>
    </w:p>
    <w:p w14:paraId="6450D3D7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В боковом меню выберите раздел (например, «Посещаемость»);</w:t>
      </w:r>
    </w:p>
    <w:p w14:paraId="0BDBC829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Отметьте нужные данные, и они сохранятся автоматически.</w:t>
      </w:r>
    </w:p>
    <w:p w14:paraId="099A7356" w14:textId="77777777" w:rsidR="00865810" w:rsidRDefault="00865810" w:rsidP="0086581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Инструкция по развертыванию веб-приложения: руководство поможет вам развернуть проект, настроить окружение Firebase и опубликовать его в интернете с помощью GitHub Pages.</w:t>
      </w:r>
    </w:p>
    <w:p w14:paraId="054764B1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Подготовка локального проекта</w:t>
      </w:r>
    </w:p>
    <w:p w14:paraId="1EEE817E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Сначала необходимо скачать исходный код проекта и установить все зависимости.</w:t>
      </w:r>
    </w:p>
    <w:p w14:paraId="3EEA722D" w14:textId="77777777" w:rsidR="00865810" w:rsidRDefault="00865810" w:rsidP="0086581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Шаг 1: Клонируйте репозиторий с исходным кодом на ваш компьютер с помощью команды:</w:t>
      </w:r>
    </w:p>
    <w:p w14:paraId="432AF30D" w14:textId="77777777" w:rsidR="00865810" w:rsidRDefault="00865810" w:rsidP="0086581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&lt;URL репозитория&gt;</w:t>
      </w:r>
    </w:p>
    <w:p w14:paraId="61BB173B" w14:textId="77777777" w:rsidR="00865810" w:rsidRDefault="00865810" w:rsidP="0086581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Шаг 2: Установите все необходимые пакеты и зависимости, указанные в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package.json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с помощью команды:</w:t>
      </w:r>
    </w:p>
    <w:p w14:paraId="617726A5" w14:textId="77777777" w:rsidR="00865810" w:rsidRDefault="00865810" w:rsidP="0086581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</w:p>
    <w:p w14:paraId="33127D94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Настройка Firebase</w:t>
      </w:r>
    </w:p>
    <w:p w14:paraId="67687759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работы приложения требуется подключение к Firebase. Следуйте этим шагам, чтобы создать и настроить проект.</w:t>
      </w:r>
    </w:p>
    <w:p w14:paraId="2DB77058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проекта в Firebase</w:t>
      </w:r>
    </w:p>
    <w:p w14:paraId="715D9FBB" w14:textId="77777777" w:rsidR="00865810" w:rsidRDefault="00865810" w:rsidP="00865810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Перейдите на сайт Firebase (console.firebase.google.com) и войдите в свой Google-аккаунт;</w:t>
      </w:r>
    </w:p>
    <w:p w14:paraId="2FC5B8E1" w14:textId="77777777" w:rsidR="00865810" w:rsidRDefault="00865810" w:rsidP="00865810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Нажмите "Go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(Перейти в консоль) в правом верхнем углу;</w:t>
      </w:r>
    </w:p>
    <w:p w14:paraId="4F52519A" w14:textId="77777777" w:rsidR="00865810" w:rsidRDefault="00865810" w:rsidP="00865810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(Добавить проект), введите название вашего проекта и примите условия использования;</w:t>
      </w:r>
    </w:p>
    <w:p w14:paraId="24114DD3" w14:textId="77777777" w:rsidR="00865810" w:rsidRDefault="00865810" w:rsidP="00865810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следующем шаге можно оставить включенным Google Analytics или отключить его.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project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(Создать проект).</w:t>
      </w:r>
    </w:p>
    <w:p w14:paraId="46E35911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Realtime Database</w:t>
      </w:r>
    </w:p>
    <w:p w14:paraId="1ADCAA9C" w14:textId="77777777" w:rsidR="00865810" w:rsidRDefault="00865810" w:rsidP="0086581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меню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слева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>
        <w:rPr>
          <w:rFonts w:ascii="Times New Roman" w:hAnsi="Times New Roman" w:cs="Times New Roman"/>
          <w:sz w:val="28"/>
          <w:szCs w:val="28"/>
        </w:rPr>
        <w:t xml:space="preserve"> "Build" -&gt; "Realtime Database";</w:t>
      </w:r>
    </w:p>
    <w:p w14:paraId="1E89D673" w14:textId="77777777" w:rsidR="00865810" w:rsidRDefault="00865810" w:rsidP="0086581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Database" (Создать базу данных);</w:t>
      </w:r>
    </w:p>
    <w:p w14:paraId="28F4C0F6" w14:textId="77777777" w:rsidR="00865810" w:rsidRDefault="00865810" w:rsidP="0086581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Выберите регион для вашей базы данных;</w:t>
      </w:r>
    </w:p>
    <w:p w14:paraId="509B6646" w14:textId="77777777" w:rsidR="00865810" w:rsidRDefault="00865810" w:rsidP="0086581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этапе настройки правил безопасности выберите "Start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(Запустить в тестовом режиме);</w:t>
      </w:r>
    </w:p>
    <w:p w14:paraId="74AF5B27" w14:textId="77777777" w:rsidR="00865810" w:rsidRDefault="00865810" w:rsidP="0086581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Enable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(Включить).</w:t>
      </w:r>
    </w:p>
    <w:p w14:paraId="0648CB33" w14:textId="77777777" w:rsidR="00865810" w:rsidRDefault="00865810" w:rsidP="008658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ключей 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настройка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</w:p>
    <w:p w14:paraId="31A829E3" w14:textId="77777777" w:rsidR="00865810" w:rsidRDefault="00865810" w:rsidP="0086581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Вернитесь на главную страницу проекта, нажав на иконку шестеренки и выбрав "Project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(Настройки проекта);</w:t>
      </w:r>
    </w:p>
    <w:p w14:paraId="1B5BB273" w14:textId="77777777" w:rsidR="00865810" w:rsidRDefault="00865810" w:rsidP="0086581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разделе "Your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(Ваши приложения) нажмите на иконку веб-приложения (&lt;/&gt;);</w:t>
      </w:r>
    </w:p>
    <w:p w14:paraId="27D9961C" w14:textId="77777777" w:rsidR="00865810" w:rsidRDefault="00865810" w:rsidP="0086581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Зарегистрируйте новое веб-приложение, дав ему название;</w:t>
      </w:r>
    </w:p>
    <w:p w14:paraId="616069B7" w14:textId="77777777" w:rsidR="00865810" w:rsidRDefault="00865810" w:rsidP="0086581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Firebase сгенерирует для вас объект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firebaseConfig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Скопируйте его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C47E80" w14:textId="77777777" w:rsidR="00865810" w:rsidRDefault="00865810" w:rsidP="0086581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папке вашего локального проекта найдите файл с именем </w:t>
      </w:r>
      <w:r>
        <w:rPr>
          <w:rFonts w:ascii="Times New Roman" w:hAnsi="Times New Roman" w:cs="Times New Roman"/>
          <w:sz w:val="28"/>
          <w:szCs w:val="28"/>
        </w:rPr>
        <w:t>firebase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35D95A" w14:textId="77777777" w:rsidR="00865810" w:rsidRDefault="00865810" w:rsidP="0086581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Замените в нём скопированные ключи и создайте в корневой папке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файл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FE03E43" w14:textId="77777777" w:rsidR="00865810" w:rsidRDefault="00865810" w:rsidP="0086581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файле .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env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создайте переменную VITE_PROJECT_PATH=&lt;НАЗВАНИЕ&gt;.</w:t>
      </w:r>
    </w:p>
    <w:p w14:paraId="58C1982F" w14:textId="77777777" w:rsidR="00865810" w:rsidRDefault="00865810" w:rsidP="00865810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Загрузка проекта на GitHub</w:t>
      </w:r>
    </w:p>
    <w:p w14:paraId="15F8290E" w14:textId="77777777" w:rsidR="00865810" w:rsidRDefault="00865810" w:rsidP="00865810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 можете использовать приложение GitHub Desktop для удобной загрузки проекта.</w:t>
      </w:r>
    </w:p>
    <w:p w14:paraId="6C4BB9BA" w14:textId="77777777" w:rsidR="00865810" w:rsidRDefault="00865810" w:rsidP="0086581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Откройте GitHub Desktop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02104E4" w14:textId="77777777" w:rsidR="00865810" w:rsidRDefault="00865810" w:rsidP="0086581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"File" -&gt;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Local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выберите папку с вашим проектом;</w:t>
      </w:r>
    </w:p>
    <w:p w14:paraId="7DC55D17" w14:textId="77777777" w:rsidR="00865810" w:rsidRDefault="00865810" w:rsidP="0086581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Введите название репозитория и описание;</w:t>
      </w:r>
    </w:p>
    <w:p w14:paraId="17913963" w14:textId="77777777" w:rsidR="00865810" w:rsidRDefault="00865810" w:rsidP="0086581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Publish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535286" w14:textId="77777777" w:rsidR="00865810" w:rsidRDefault="00865810" w:rsidP="0086581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в левом нижнем углу, чтобы зафиксировать все файлы проекта;</w:t>
      </w:r>
    </w:p>
    <w:p w14:paraId="4C91A410" w14:textId="77777777" w:rsidR="00865810" w:rsidRDefault="00865810" w:rsidP="0086581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в верхней части окна, чтобы загрузить файлы на GitHub.;</w:t>
      </w:r>
    </w:p>
    <w:p w14:paraId="0A4FDB4C" w14:textId="77777777" w:rsidR="00865810" w:rsidRDefault="00865810" w:rsidP="00865810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Публикация на GitHub Pages.</w:t>
      </w:r>
    </w:p>
    <w:p w14:paraId="349CB226" w14:textId="77777777" w:rsidR="00865810" w:rsidRDefault="00865810" w:rsidP="00865810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загрузки проекта на GitHub его можно легко опубликовать.</w:t>
      </w:r>
    </w:p>
    <w:p w14:paraId="7A6B36D7" w14:textId="77777777" w:rsidR="00865810" w:rsidRDefault="00865810" w:rsidP="0086581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вашем репозитории на GitHub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(Настройки);</w:t>
      </w:r>
    </w:p>
    <w:p w14:paraId="7E23CA8A" w14:textId="77777777" w:rsidR="00865810" w:rsidRDefault="00865810" w:rsidP="0086581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меню слева выберите "Pages";</w:t>
      </w:r>
    </w:p>
    <w:p w14:paraId="3E1E1AD3" w14:textId="77777777" w:rsidR="00865810" w:rsidRDefault="00865810" w:rsidP="0086581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разделе</w:t>
      </w:r>
      <w:r>
        <w:rPr>
          <w:rFonts w:ascii="Times New Roman" w:hAnsi="Times New Roman" w:cs="Times New Roman"/>
          <w:sz w:val="28"/>
          <w:szCs w:val="28"/>
        </w:rPr>
        <w:t xml:space="preserve"> "Build and deployment"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выпадающем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списке</w:t>
      </w:r>
      <w:r>
        <w:rPr>
          <w:rFonts w:ascii="Times New Roman" w:hAnsi="Times New Roman" w:cs="Times New Roman"/>
          <w:sz w:val="28"/>
          <w:szCs w:val="28"/>
        </w:rPr>
        <w:t xml:space="preserve"> "Source" </w:t>
      </w:r>
      <w:r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r>
        <w:rPr>
          <w:rFonts w:ascii="Times New Roman" w:hAnsi="Times New Roman" w:cs="Times New Roman"/>
          <w:sz w:val="28"/>
          <w:szCs w:val="28"/>
        </w:rPr>
        <w:t xml:space="preserve"> "Deploy from a branch";</w:t>
      </w:r>
    </w:p>
    <w:p w14:paraId="23F7F2E3" w14:textId="77777777" w:rsidR="00865810" w:rsidRDefault="00865810" w:rsidP="0086581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Ниже, в выпадающем списке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", выберите ветку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папку /(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 Нажмите "Save"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2DA6F5" w14:textId="77777777" w:rsidR="00865810" w:rsidRDefault="00865810" w:rsidP="0086581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Сборка проекта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Выполните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терминале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run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build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Эта команда создаст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 готовыми для публикации файлами.</w:t>
      </w:r>
    </w:p>
    <w:p w14:paraId="446B038F" w14:textId="77777777" w:rsidR="00865810" w:rsidRDefault="00865810" w:rsidP="00865810">
      <w:pPr>
        <w:numPr>
          <w:ilvl w:val="0"/>
          <w:numId w:val="27"/>
        </w:numPr>
        <w:spacing w:after="0" w:line="360" w:lineRule="auto"/>
        <w:ind w:left="360" w:hanging="7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Публикация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Загрузите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папки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dis</w:t>
      </w:r>
      <w:proofErr w:type="spellEnd"/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корень вашего репозитория. Через несколько минут ваш проект будет доступен по адресу https://&lt;ваш-никнейм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/&lt;название-репозитория&gt;/.</w:t>
      </w:r>
    </w:p>
    <w:p w14:paraId="587456D8" w14:textId="77777777" w:rsidR="00865810" w:rsidRDefault="00865810" w:rsidP="0086581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 по главе 3</w:t>
      </w:r>
      <w:r>
        <w:rPr>
          <w:rFonts w:ascii="Times New Roman" w:hAnsi="Times New Roman" w:cs="Times New Roman"/>
          <w:sz w:val="28"/>
          <w:szCs w:val="28"/>
          <w:lang w:val="ru-RU"/>
        </w:rPr>
        <w:t>: Проведенное тестирование подтвердило высокое качество программного продукта. Подготовленная документация позволяет пользователям быстро освоить систему, а администратору — развернуть ее в рабочей среде.</w:t>
      </w:r>
    </w:p>
    <w:p w14:paraId="7220F0F9" w14:textId="77777777" w:rsidR="00DF4F0C" w:rsidRDefault="00DF4F0C" w:rsidP="00DF4F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34689A6" w14:textId="4C8F12EC" w:rsidR="00E16159" w:rsidRDefault="00EC4E66" w:rsidP="00DF4F0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30106455"/>
      <w:r w:rsidRPr="003D4C74">
        <w:rPr>
          <w:rFonts w:ascii="Times New Roman" w:hAnsi="Times New Roman" w:cs="Times New Roman"/>
          <w:color w:val="auto"/>
          <w:lang w:val="ru-RU"/>
        </w:rPr>
        <w:lastRenderedPageBreak/>
        <w:t>ЗАКЛЮЧЕНИЕ</w:t>
      </w:r>
      <w:bookmarkEnd w:id="14"/>
    </w:p>
    <w:p w14:paraId="7228766F" w14:textId="77777777" w:rsidR="002778DA" w:rsidRPr="00682DE0" w:rsidRDefault="002778DA" w:rsidP="002778D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55474EA" w14:textId="55A9C65C" w:rsidR="002778DA" w:rsidRPr="00AF1B90" w:rsidRDefault="002778DA" w:rsidP="002778D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был</w:t>
      </w:r>
      <w:r w:rsidR="000A016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спроектирован</w:t>
      </w:r>
      <w:r w:rsidR="000A016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и полностью реализован</w:t>
      </w:r>
      <w:r w:rsidR="000A016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016A">
        <w:rPr>
          <w:rFonts w:ascii="Times New Roman" w:hAnsi="Times New Roman" w:cs="Times New Roman"/>
          <w:sz w:val="28"/>
          <w:szCs w:val="28"/>
          <w:lang w:val="ru-RU"/>
        </w:rPr>
        <w:t>P2P-платформа для аренды автомобилей между частными лицами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1600C2" w14:textId="77777777" w:rsidR="002778DA" w:rsidRPr="00AF1B90" w:rsidRDefault="002778DA" w:rsidP="002778D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Все задачи решены:</w:t>
      </w:r>
    </w:p>
    <w:p w14:paraId="3B2804D1" w14:textId="77777777" w:rsidR="002778DA" w:rsidRPr="00AF1B90" w:rsidRDefault="002778DA" w:rsidP="00277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1. Исследована предметная область, построены модели </w:t>
      </w:r>
      <w:r w:rsidRPr="00AF1B90">
        <w:rPr>
          <w:rFonts w:ascii="Times New Roman" w:hAnsi="Times New Roman" w:cs="Times New Roman"/>
          <w:sz w:val="28"/>
          <w:szCs w:val="28"/>
        </w:rPr>
        <w:t>IDEF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0 и </w:t>
      </w:r>
      <w:r w:rsidRPr="00AF1B90">
        <w:rPr>
          <w:rFonts w:ascii="Times New Roman" w:hAnsi="Times New Roman" w:cs="Times New Roman"/>
          <w:sz w:val="28"/>
          <w:szCs w:val="28"/>
        </w:rPr>
        <w:t>DFD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94DA6D0" w14:textId="77777777" w:rsidR="002778DA" w:rsidRPr="00AF1B90" w:rsidRDefault="002778DA" w:rsidP="00277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2. Проведен сравнительный анализ аналогов;</w:t>
      </w:r>
    </w:p>
    <w:p w14:paraId="030527B9" w14:textId="77777777" w:rsidR="002778DA" w:rsidRPr="00AF1B90" w:rsidRDefault="002778DA" w:rsidP="00277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3. Разработано ТЗ и выбран стек </w:t>
      </w:r>
      <w:r w:rsidRPr="00AF1B90">
        <w:rPr>
          <w:rFonts w:ascii="Times New Roman" w:hAnsi="Times New Roman" w:cs="Times New Roman"/>
          <w:sz w:val="28"/>
          <w:szCs w:val="28"/>
        </w:rPr>
        <w:t>React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MobX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F1B90">
        <w:rPr>
          <w:rFonts w:ascii="Times New Roman" w:hAnsi="Times New Roman" w:cs="Times New Roman"/>
          <w:sz w:val="28"/>
          <w:szCs w:val="28"/>
        </w:rPr>
        <w:t>Firebase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7D1937C" w14:textId="77777777" w:rsidR="002778DA" w:rsidRPr="00AF1B90" w:rsidRDefault="002778DA" w:rsidP="00277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>4. Создан рабочий проект и проведено тестирование.</w:t>
      </w:r>
    </w:p>
    <w:p w14:paraId="3E13ED7E" w14:textId="7C140513" w:rsidR="002778DA" w:rsidRPr="00AF1B90" w:rsidRDefault="002778DA" w:rsidP="002778D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 достигнута. </w:t>
      </w:r>
      <w:r w:rsidR="00F76FC0" w:rsidRPr="00F76FC0">
        <w:rPr>
          <w:rFonts w:ascii="Times New Roman" w:hAnsi="Times New Roman" w:cs="Times New Roman"/>
          <w:sz w:val="28"/>
          <w:szCs w:val="28"/>
          <w:lang w:val="ru-RU"/>
        </w:rPr>
        <w:t>Разработанный программный продукт позволяет частным владельцам размещать автомобили, оформлять бронирования и фиксировать условия сделки в единой облачной среде вместо неформализованных договорённостей в мессенджерах. Практическая значимость подтверждена результатами тестирования, показавшими корректность сценариев верификации</w:t>
      </w:r>
      <w:r w:rsidR="00F76FC0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F76FC0" w:rsidRPr="00F76FC0">
        <w:rPr>
          <w:rFonts w:ascii="Times New Roman" w:hAnsi="Times New Roman" w:cs="Times New Roman"/>
          <w:sz w:val="28"/>
          <w:szCs w:val="28"/>
          <w:lang w:val="ru-RU"/>
        </w:rPr>
        <w:t xml:space="preserve"> бронирования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8AC57B" w14:textId="4980BA00" w:rsidR="002778DA" w:rsidRPr="00AF1B90" w:rsidRDefault="002778DA" w:rsidP="002778D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1B90">
        <w:rPr>
          <w:rFonts w:ascii="Times New Roman" w:hAnsi="Times New Roman" w:cs="Times New Roman"/>
          <w:sz w:val="28"/>
          <w:szCs w:val="28"/>
          <w:lang w:val="ru-RU"/>
        </w:rPr>
        <w:t xml:space="preserve">Перспективы развития: </w:t>
      </w:r>
      <w:r w:rsidR="00F76FC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F76FC0" w:rsidRPr="00F76FC0">
        <w:rPr>
          <w:rFonts w:ascii="Times New Roman" w:hAnsi="Times New Roman" w:cs="Times New Roman"/>
          <w:sz w:val="28"/>
          <w:szCs w:val="28"/>
          <w:lang w:val="ru-RU"/>
        </w:rPr>
        <w:t>недрение страхования сделок внутри платформы</w:t>
      </w:r>
      <w:r w:rsidR="00F76FC0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F76FC0" w:rsidRPr="00F76FC0">
        <w:rPr>
          <w:rFonts w:ascii="Times New Roman" w:hAnsi="Times New Roman" w:cs="Times New Roman"/>
          <w:sz w:val="28"/>
          <w:szCs w:val="28"/>
          <w:lang w:val="ru-RU"/>
        </w:rPr>
        <w:t xml:space="preserve"> интеграция с телематическими системами контроля состояния автомобиля</w:t>
      </w:r>
      <w:r w:rsidRPr="00AF1B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7FDEB0" w14:textId="32A5010B" w:rsidR="00DF4F0C" w:rsidRPr="003D4C74" w:rsidRDefault="00DF4F0C" w:rsidP="00DF4F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0E61DC9" w14:textId="7F25BF29" w:rsidR="00E16159" w:rsidRDefault="00EC4E66" w:rsidP="00DF4F0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bookmarkStart w:id="15" w:name="_Toc230106456"/>
      <w:r w:rsidRPr="003D4C74">
        <w:rPr>
          <w:rFonts w:ascii="Times New Roman" w:hAnsi="Times New Roman" w:cs="Times New Roman"/>
          <w:color w:val="auto"/>
          <w:lang w:val="ru-RU"/>
        </w:rPr>
        <w:lastRenderedPageBreak/>
        <w:t>СПИСОК ИСПОЛЬЗУЕМОЙ ЛИТЕРАТУРЫ</w:t>
      </w:r>
      <w:bookmarkEnd w:id="15"/>
    </w:p>
    <w:p w14:paraId="1ACC30EB" w14:textId="77777777" w:rsidR="00B07C8F" w:rsidRPr="00682DE0" w:rsidRDefault="00B07C8F" w:rsidP="00B07C8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7D7A18" w14:textId="77777777" w:rsidR="00B07C8F" w:rsidRPr="00E42599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1. ГОСТ Р 59795—2021. Информационные технологии. Комплекс стандартов на автоматизированные системы. Требования к содержанию документов. [Электронный ресурс] Режим доступа: </w:t>
      </w:r>
      <w:hyperlink r:id="rId15" w:tooltip="https://docs.cntd.ru/document/1200181534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docs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cntd</w:t>
        </w:r>
        <w:proofErr w:type="spellEnd"/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ru</w:t>
        </w:r>
        <w:proofErr w:type="spellEnd"/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document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/1200181534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C1B293" w14:textId="77777777" w:rsidR="00B07C8F" w:rsidRPr="00E42599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2. Флэнаган Д. </w:t>
      </w:r>
      <w:r w:rsidRPr="00E42599">
        <w:rPr>
          <w:rFonts w:ascii="Times New Roman" w:hAnsi="Times New Roman" w:cs="Times New Roman"/>
          <w:sz w:val="28"/>
          <w:szCs w:val="28"/>
        </w:rPr>
        <w:t>JavaScript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 Полное руководство, 7-е изд. — СПб.: Символ-Плюс, 2021. — 720 с.</w:t>
      </w:r>
    </w:p>
    <w:p w14:paraId="3FEC92A9" w14:textId="77777777" w:rsidR="00B07C8F" w:rsidRPr="00E42599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E42599">
        <w:rPr>
          <w:rFonts w:ascii="Times New Roman" w:hAnsi="Times New Roman" w:cs="Times New Roman"/>
          <w:sz w:val="28"/>
          <w:szCs w:val="28"/>
        </w:rPr>
        <w:t>React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19 </w:t>
      </w:r>
      <w:r w:rsidRPr="00E42599">
        <w:rPr>
          <w:rFonts w:ascii="Times New Roman" w:hAnsi="Times New Roman" w:cs="Times New Roman"/>
          <w:sz w:val="28"/>
          <w:szCs w:val="28"/>
        </w:rPr>
        <w:t>Documentation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16" w:tooltip="https://react.dev/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react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dev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C32E64" w14:textId="77777777" w:rsidR="00B07C8F" w:rsidRPr="00E42599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</w:rPr>
        <w:t xml:space="preserve">4. Firebase Realtime Database Security Rules.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7" w:tooltip="https://firebase.google.com/docs/database/security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firebase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google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com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docs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database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security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D799BA" w14:textId="77777777" w:rsidR="00B07C8F" w:rsidRPr="00E42599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5. Флэнаган Д. Новая большая книга </w:t>
      </w:r>
      <w:r w:rsidRPr="00E42599">
        <w:rPr>
          <w:rFonts w:ascii="Times New Roman" w:hAnsi="Times New Roman" w:cs="Times New Roman"/>
          <w:sz w:val="28"/>
          <w:szCs w:val="28"/>
        </w:rPr>
        <w:t>CSS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 — СПб.: Символ-Плюс, 2026. — 720 с.</w:t>
      </w:r>
    </w:p>
    <w:p w14:paraId="553167E2" w14:textId="77777777" w:rsidR="00B07C8F" w:rsidRPr="00370558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E42599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Build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Tool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Documentation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>. [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Режим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доступа</w:t>
      </w:r>
      <w:r w:rsidRPr="0037055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18" w:tooltip="https://vitejs.dev/guide/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370558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vitejs</w:t>
        </w:r>
        <w:proofErr w:type="spellEnd"/>
        <w:r w:rsidRPr="00370558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dev</w:t>
        </w:r>
        <w:r w:rsidRPr="00370558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guide</w:t>
        </w:r>
        <w:r w:rsidRPr="00370558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37055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6B37D8" w14:textId="77777777" w:rsidR="00B07C8F" w:rsidRPr="00E42599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7. Кухтин С.А. </w:t>
      </w:r>
      <w:r w:rsidRPr="00E42599">
        <w:rPr>
          <w:rFonts w:ascii="Times New Roman" w:hAnsi="Times New Roman" w:cs="Times New Roman"/>
          <w:sz w:val="28"/>
          <w:szCs w:val="28"/>
        </w:rPr>
        <w:t>Frontend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-разработка сайтов и приложений на </w:t>
      </w:r>
      <w:r w:rsidRPr="00E42599">
        <w:rPr>
          <w:rFonts w:ascii="Times New Roman" w:hAnsi="Times New Roman" w:cs="Times New Roman"/>
          <w:sz w:val="28"/>
          <w:szCs w:val="28"/>
        </w:rPr>
        <w:t>HTML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42599">
        <w:rPr>
          <w:rFonts w:ascii="Times New Roman" w:hAnsi="Times New Roman" w:cs="Times New Roman"/>
          <w:sz w:val="28"/>
          <w:szCs w:val="28"/>
        </w:rPr>
        <w:t>CSS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42599">
        <w:rPr>
          <w:rFonts w:ascii="Times New Roman" w:hAnsi="Times New Roman" w:cs="Times New Roman"/>
          <w:sz w:val="28"/>
          <w:szCs w:val="28"/>
        </w:rPr>
        <w:t>JavaScript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42599">
        <w:rPr>
          <w:rFonts w:ascii="Times New Roman" w:hAnsi="Times New Roman" w:cs="Times New Roman"/>
          <w:sz w:val="28"/>
          <w:szCs w:val="28"/>
        </w:rPr>
        <w:t>React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 — 2025. — 512 с.</w:t>
      </w:r>
    </w:p>
    <w:p w14:paraId="234A4525" w14:textId="77777777" w:rsidR="00B07C8F" w:rsidRPr="00E42599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</w:rPr>
        <w:t xml:space="preserve">8. Guide to modern web design trends 2024. 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 Режим доступа: </w:t>
      </w:r>
      <w:hyperlink r:id="rId19" w:tooltip="https://www.smashingmagazine.com/2024/01/web-design-trends/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www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smashingmagazine</w:t>
        </w:r>
        <w:proofErr w:type="spellEnd"/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com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/2024/01/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web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design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trends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4B5097" w14:textId="679B4C0C" w:rsidR="00B07C8F" w:rsidRPr="00E42599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E42599">
        <w:rPr>
          <w:rFonts w:ascii="Times New Roman" w:hAnsi="Times New Roman" w:cs="Times New Roman"/>
          <w:sz w:val="28"/>
          <w:szCs w:val="28"/>
        </w:rPr>
        <w:t>SASS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Modules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and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2599">
        <w:rPr>
          <w:rFonts w:ascii="Times New Roman" w:hAnsi="Times New Roman" w:cs="Times New Roman"/>
          <w:sz w:val="28"/>
          <w:szCs w:val="28"/>
        </w:rPr>
        <w:t>Architecture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 xml:space="preserve">. [Электронный ресурс] Режим доступа: </w:t>
      </w:r>
      <w:hyperlink r:id="rId20" w:tooltip="https://sass-lang.com/documentation/modules" w:history="1"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https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sass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lang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com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documentation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E42599">
          <w:rPr>
            <w:rStyle w:val="aff9"/>
            <w:rFonts w:ascii="Times New Roman" w:hAnsi="Times New Roman" w:cs="Times New Roman"/>
            <w:sz w:val="28"/>
            <w:szCs w:val="28"/>
          </w:rPr>
          <w:t>modules</w:t>
        </w:r>
      </w:hyperlink>
      <w:r w:rsidRPr="00E42599">
        <w:rPr>
          <w:rFonts w:ascii="Times New Roman" w:hAnsi="Times New Roman" w:cs="Times New Roman"/>
          <w:sz w:val="28"/>
          <w:szCs w:val="28"/>
          <w:lang w:val="ru-RU"/>
        </w:rPr>
        <w:t>. (использовано 0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E42599">
        <w:rPr>
          <w:rFonts w:ascii="Times New Roman" w:hAnsi="Times New Roman" w:cs="Times New Roman"/>
          <w:sz w:val="28"/>
          <w:szCs w:val="28"/>
          <w:lang w:val="ru-RU"/>
        </w:rPr>
        <w:t>.05.2026)</w:t>
      </w:r>
    </w:p>
    <w:p w14:paraId="65EBC5C6" w14:textId="7196C251" w:rsidR="00C900D2" w:rsidRPr="00135A11" w:rsidRDefault="00B07C8F" w:rsidP="00B07C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42599">
        <w:rPr>
          <w:rFonts w:ascii="Times New Roman" w:hAnsi="Times New Roman" w:cs="Times New Roman"/>
          <w:sz w:val="28"/>
          <w:szCs w:val="28"/>
          <w:lang w:val="ru-RU"/>
        </w:rPr>
        <w:t>10. Полуэктова Н. Р. Разработка веб-приложений, 2-е изд. — Москва: Юрайт, 2026. — 204 с.</w:t>
      </w:r>
    </w:p>
    <w:sectPr w:rsidR="00C900D2" w:rsidRPr="00135A11" w:rsidSect="000745D0">
      <w:pgSz w:w="12240" w:h="15840"/>
      <w:pgMar w:top="1134" w:right="851" w:bottom="1134" w:left="1701" w:header="794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728B8" w14:textId="77777777" w:rsidR="007A62E0" w:rsidRDefault="007A62E0" w:rsidP="00380CDC">
      <w:pPr>
        <w:spacing w:after="0" w:line="240" w:lineRule="auto"/>
      </w:pPr>
      <w:r>
        <w:separator/>
      </w:r>
    </w:p>
  </w:endnote>
  <w:endnote w:type="continuationSeparator" w:id="0">
    <w:p w14:paraId="6C90330E" w14:textId="77777777" w:rsidR="007A62E0" w:rsidRDefault="007A62E0" w:rsidP="00380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8ECC5" w14:textId="77777777" w:rsidR="007A62E0" w:rsidRDefault="007A62E0" w:rsidP="00380CDC">
      <w:pPr>
        <w:spacing w:after="0" w:line="240" w:lineRule="auto"/>
      </w:pPr>
      <w:r>
        <w:separator/>
      </w:r>
    </w:p>
  </w:footnote>
  <w:footnote w:type="continuationSeparator" w:id="0">
    <w:p w14:paraId="2654F0E9" w14:textId="77777777" w:rsidR="007A62E0" w:rsidRDefault="007A62E0" w:rsidP="00380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81662"/>
    <w:multiLevelType w:val="multilevel"/>
    <w:tmpl w:val="367C7D9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0AD54A5B"/>
    <w:multiLevelType w:val="hybridMultilevel"/>
    <w:tmpl w:val="9AA2E40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80EB3A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BA95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DED3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A40D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E6A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20591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165B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892F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B771C"/>
    <w:multiLevelType w:val="hybridMultilevel"/>
    <w:tmpl w:val="C47C47B8"/>
    <w:lvl w:ilvl="0" w:tplc="AB2076E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2342E49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1A075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E2AC7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1AA3E2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D8E6CF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C9019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44C58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F86C30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A12D37"/>
    <w:multiLevelType w:val="hybridMultilevel"/>
    <w:tmpl w:val="B69E72E0"/>
    <w:lvl w:ilvl="0" w:tplc="68B42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62B6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8EDC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9E61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C40F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C224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F28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2627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58D1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A0493E"/>
    <w:multiLevelType w:val="hybridMultilevel"/>
    <w:tmpl w:val="3774C062"/>
    <w:lvl w:ilvl="0" w:tplc="6224979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11264E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B7E6AB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A3C34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8AE0C2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4C84A9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E468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C78494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3E21F5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E3648B"/>
    <w:multiLevelType w:val="multilevel"/>
    <w:tmpl w:val="EB828E7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F465C5A"/>
    <w:multiLevelType w:val="hybridMultilevel"/>
    <w:tmpl w:val="9BFE06D0"/>
    <w:lvl w:ilvl="0" w:tplc="38DE139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plc="81B8FA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3664AB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DAFF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F564B6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F62CD3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BF2F2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80C0D94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6421E7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C845F8"/>
    <w:multiLevelType w:val="multilevel"/>
    <w:tmpl w:val="1660BB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045AA2"/>
    <w:multiLevelType w:val="hybridMultilevel"/>
    <w:tmpl w:val="9A901968"/>
    <w:lvl w:ilvl="0" w:tplc="1430B1A4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D86E9D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7A83C4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A86A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C27CC99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674A32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F94A12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953A563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05A8E2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F43806"/>
    <w:multiLevelType w:val="hybridMultilevel"/>
    <w:tmpl w:val="14BCF5A8"/>
    <w:lvl w:ilvl="0" w:tplc="7A70994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9FFE7D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F70CD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114DE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B1ABEA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7004E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46CD8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9B6AB7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58CCEC04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E24D98"/>
    <w:multiLevelType w:val="multilevel"/>
    <w:tmpl w:val="E54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D54DCB"/>
    <w:multiLevelType w:val="hybridMultilevel"/>
    <w:tmpl w:val="FB0218AC"/>
    <w:lvl w:ilvl="0" w:tplc="5BD2EA3E">
      <w:start w:val="1"/>
      <w:numFmt w:val="decimal"/>
      <w:suff w:val="space"/>
      <w:lvlText w:val="%1."/>
      <w:lvlJc w:val="left"/>
      <w:pPr>
        <w:ind w:left="720" w:hanging="360"/>
      </w:pPr>
    </w:lvl>
    <w:lvl w:ilvl="1" w:tplc="D102D3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36E1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2A7B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F086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A8B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4871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980D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7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860BC8"/>
    <w:multiLevelType w:val="hybridMultilevel"/>
    <w:tmpl w:val="FA705D24"/>
    <w:lvl w:ilvl="0" w:tplc="A60ECF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DDCEA2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1683A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FCCC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AE37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6A14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501B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64CA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22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3351EE"/>
    <w:multiLevelType w:val="hybridMultilevel"/>
    <w:tmpl w:val="D8D29268"/>
    <w:lvl w:ilvl="0" w:tplc="BD6419B6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7E18F54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0E25A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F68D9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6C28B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0A5CB70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56CE1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93A739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4B8E0B0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46030D"/>
    <w:multiLevelType w:val="hybridMultilevel"/>
    <w:tmpl w:val="4BC2C854"/>
    <w:lvl w:ilvl="0" w:tplc="8738E6EE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4B3923"/>
    <w:multiLevelType w:val="hybridMultilevel"/>
    <w:tmpl w:val="4C4C8916"/>
    <w:lvl w:ilvl="0" w:tplc="8E62B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0F3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C836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10EA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4DC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C0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CC6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EDA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B85E4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0A1639"/>
    <w:multiLevelType w:val="hybridMultilevel"/>
    <w:tmpl w:val="9C84EA10"/>
    <w:lvl w:ilvl="0" w:tplc="2B5E0F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EA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E38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EB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A4A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707B4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257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8F3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4607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E254C3"/>
    <w:multiLevelType w:val="hybridMultilevel"/>
    <w:tmpl w:val="FE8E5A94"/>
    <w:lvl w:ilvl="0" w:tplc="D08E5980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BCFC90F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732247D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51B28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E550C1F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624EA1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26C53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B7A862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1098095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9"/>
  </w:num>
  <w:num w:numId="13">
    <w:abstractNumId w:val="16"/>
  </w:num>
  <w:num w:numId="14">
    <w:abstractNumId w:val="11"/>
  </w:num>
  <w:num w:numId="15">
    <w:abstractNumId w:val="15"/>
  </w:num>
  <w:num w:numId="16">
    <w:abstractNumId w:val="18"/>
  </w:num>
  <w:num w:numId="17">
    <w:abstractNumId w:val="17"/>
  </w:num>
  <w:num w:numId="18">
    <w:abstractNumId w:val="21"/>
  </w:num>
  <w:num w:numId="19">
    <w:abstractNumId w:val="13"/>
  </w:num>
  <w:num w:numId="20">
    <w:abstractNumId w:val="22"/>
  </w:num>
  <w:num w:numId="21">
    <w:abstractNumId w:val="23"/>
  </w:num>
  <w:num w:numId="22">
    <w:abstractNumId w:val="26"/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747"/>
    <w:rsid w:val="00033D61"/>
    <w:rsid w:val="00034616"/>
    <w:rsid w:val="0006063C"/>
    <w:rsid w:val="000745D0"/>
    <w:rsid w:val="00074D6E"/>
    <w:rsid w:val="000A016A"/>
    <w:rsid w:val="001003EF"/>
    <w:rsid w:val="00104ACD"/>
    <w:rsid w:val="00135729"/>
    <w:rsid w:val="00135A11"/>
    <w:rsid w:val="0015074B"/>
    <w:rsid w:val="001763D9"/>
    <w:rsid w:val="001B3656"/>
    <w:rsid w:val="001C7836"/>
    <w:rsid w:val="0022713C"/>
    <w:rsid w:val="00265A7F"/>
    <w:rsid w:val="00266FC3"/>
    <w:rsid w:val="002778DA"/>
    <w:rsid w:val="0029639D"/>
    <w:rsid w:val="00326F90"/>
    <w:rsid w:val="003621AC"/>
    <w:rsid w:val="00367B0E"/>
    <w:rsid w:val="00380CDC"/>
    <w:rsid w:val="00385F83"/>
    <w:rsid w:val="003A22E3"/>
    <w:rsid w:val="003D0CC8"/>
    <w:rsid w:val="003D4C74"/>
    <w:rsid w:val="00407F5F"/>
    <w:rsid w:val="00514A26"/>
    <w:rsid w:val="00525082"/>
    <w:rsid w:val="005A030C"/>
    <w:rsid w:val="005B515D"/>
    <w:rsid w:val="00610D05"/>
    <w:rsid w:val="006D70CB"/>
    <w:rsid w:val="00776231"/>
    <w:rsid w:val="007807A3"/>
    <w:rsid w:val="007A62E0"/>
    <w:rsid w:val="007C1B49"/>
    <w:rsid w:val="007C5CC1"/>
    <w:rsid w:val="00865810"/>
    <w:rsid w:val="008A315A"/>
    <w:rsid w:val="00922A8F"/>
    <w:rsid w:val="00977A13"/>
    <w:rsid w:val="009855C9"/>
    <w:rsid w:val="009A45CC"/>
    <w:rsid w:val="009B5083"/>
    <w:rsid w:val="009B5176"/>
    <w:rsid w:val="00A3644B"/>
    <w:rsid w:val="00A44C29"/>
    <w:rsid w:val="00A60949"/>
    <w:rsid w:val="00A918FF"/>
    <w:rsid w:val="00AA1D8D"/>
    <w:rsid w:val="00AD0E0C"/>
    <w:rsid w:val="00B02CB5"/>
    <w:rsid w:val="00B07C8F"/>
    <w:rsid w:val="00B3701C"/>
    <w:rsid w:val="00B47730"/>
    <w:rsid w:val="00BA147C"/>
    <w:rsid w:val="00BD15DD"/>
    <w:rsid w:val="00C02CAC"/>
    <w:rsid w:val="00C60DFD"/>
    <w:rsid w:val="00C71911"/>
    <w:rsid w:val="00C900D2"/>
    <w:rsid w:val="00C9165E"/>
    <w:rsid w:val="00CB0664"/>
    <w:rsid w:val="00CB62BD"/>
    <w:rsid w:val="00CD233F"/>
    <w:rsid w:val="00D71307"/>
    <w:rsid w:val="00DF4F0C"/>
    <w:rsid w:val="00E16159"/>
    <w:rsid w:val="00E53A12"/>
    <w:rsid w:val="00EA04C5"/>
    <w:rsid w:val="00EC4E66"/>
    <w:rsid w:val="00EE584D"/>
    <w:rsid w:val="00F04945"/>
    <w:rsid w:val="00F50F76"/>
    <w:rsid w:val="00F76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8F3430"/>
  <w14:defaultImageDpi w14:val="300"/>
  <w15:docId w15:val="{9F7D07BD-A21A-4820-B5D9-C5EC99B4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525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52508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25082"/>
    <w:pPr>
      <w:spacing w:after="100"/>
      <w:ind w:left="220"/>
    </w:pPr>
  </w:style>
  <w:style w:type="character" w:styleId="aff9">
    <w:name w:val="Hyperlink"/>
    <w:basedOn w:val="a2"/>
    <w:uiPriority w:val="99"/>
    <w:unhideWhenUsed/>
    <w:rsid w:val="005250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7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vitejs.dev/guide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firebase.google.com/docs/database/securit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act.dev/" TargetMode="External"/><Relationship Id="rId20" Type="http://schemas.openxmlformats.org/officeDocument/2006/relationships/hyperlink" Target="https://sass-lang.com/documentation/modul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ocs.cntd.ru/document/1200181534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smashingmagazine.com/2024/01/web-design-trend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56</Pages>
  <Words>7756</Words>
  <Characters>44214</Characters>
  <Application>Microsoft Office Word</Application>
  <DocSecurity>0</DocSecurity>
  <Lines>368</Lines>
  <Paragraphs>103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ВКР Смирнов Никита (Финальный образец)</vt:lpstr>
      <vt:lpstr/>
    </vt:vector>
  </TitlesOfParts>
  <Manager/>
  <Company/>
  <LinksUpToDate>false</LinksUpToDate>
  <CharactersWithSpaces>51867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 Смирнов Никита (Финальный образец)</dc:title>
  <dc:subject/>
  <dc:creator>python-docx</dc:creator>
  <cp:keywords/>
  <dc:description>generated by python-docx</dc:description>
  <cp:lastModifiedBy>Никита Смирнов</cp:lastModifiedBy>
  <cp:revision>58</cp:revision>
  <dcterms:created xsi:type="dcterms:W3CDTF">2013-12-23T23:15:00Z</dcterms:created>
  <dcterms:modified xsi:type="dcterms:W3CDTF">2026-05-19T15:07:00Z</dcterms:modified>
  <cp:category/>
</cp:coreProperties>
</file>